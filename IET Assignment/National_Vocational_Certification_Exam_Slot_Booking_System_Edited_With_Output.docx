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SIMATS ENGINEERING</w:t>
      </w:r>
    </w:p>
    <w:p>
      <w:pPr>
        <w:jc w:val="center"/>
      </w:pPr>
      <w:r>
        <w:rPr>
          <w:b/>
          <w:sz w:val="26"/>
        </w:rPr>
        <w:t>SAVEETHA INSTITUTE OF MEDICAL AND TECHNICAL SCIENCES</w:t>
      </w:r>
    </w:p>
    <w:p>
      <w:pPr>
        <w:jc w:val="center"/>
      </w:pPr>
      <w:r>
        <w:rPr>
          <w:b/>
          <w:sz w:val="32"/>
        </w:rPr>
        <w:br/>
        <w:t>CSA05 — DATABASE MANAGEMENT SYSTEMS</w:t>
      </w:r>
    </w:p>
    <w:p>
      <w:pPr>
        <w:jc w:val="center"/>
      </w:pPr>
      <w:r>
        <w:rPr>
          <w:b/>
          <w:sz w:val="28"/>
        </w:rPr>
        <w:br/>
        <w:t>ASSIGNMENT</w:t>
      </w:r>
    </w:p>
    <w:p>
      <w:pPr>
        <w:jc w:val="center"/>
      </w:pPr>
      <w:r>
        <w:rPr>
          <w:b/>
          <w:sz w:val="38"/>
        </w:rPr>
        <w:br/>
        <w:t>National Vocational Certification and Exam Slot-Booking System:</w:t>
        <w:br/>
        <w:t>An Integrated Study in File Organization, Indexing, Hashing,</w:t>
        <w:br/>
        <w:t>Query Optimization, and Transaction Management</w:t>
      </w:r>
    </w:p>
    <w:p>
      <w:pPr>
        <w:jc w:val="center"/>
      </w:pPr>
      <w:r>
        <w:rPr>
          <w:sz w:val="24"/>
        </w:rPr>
        <w:br/>
        <w:t>CO4: File Organization, Indexing and Hashing</w:t>
        <w:br/>
        <w:t>CO5: Query Processing, Optimization and Transaction Management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Particular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r>
              <w:t>Student Name</w:t>
            </w:r>
          </w:p>
        </w:tc>
        <w:tc>
          <w:tcPr>
            <w:tcW w:type="dxa" w:w="5040"/>
            <w:vAlign w:val="center"/>
          </w:tcPr>
          <w:p>
            <w:r>
              <w:t>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t>Register Number</w:t>
            </w:r>
          </w:p>
        </w:tc>
        <w:tc>
          <w:tcPr>
            <w:tcW w:type="dxa" w:w="5040"/>
            <w:vAlign w:val="center"/>
          </w:tcPr>
          <w:p>
            <w:r>
              <w:t>________________________________________</w:t>
            </w:r>
          </w:p>
        </w:tc>
      </w:tr>
      <w:tr>
        <w:tc>
          <w:tcPr>
            <w:tcW w:type="dxa" w:w="5040"/>
            <w:vAlign w:val="center"/>
          </w:tcPr>
          <w:p>
            <w:r>
              <w:t>Course</w:t>
            </w:r>
          </w:p>
        </w:tc>
        <w:tc>
          <w:tcPr>
            <w:tcW w:type="dxa" w:w="5040"/>
            <w:vAlign w:val="center"/>
          </w:tcPr>
          <w:p>
            <w:r>
              <w:t>CSA05 — Database Management Systems</w:t>
            </w:r>
          </w:p>
        </w:tc>
      </w:tr>
      <w:tr>
        <w:tc>
          <w:tcPr>
            <w:tcW w:type="dxa" w:w="5040"/>
            <w:vAlign w:val="center"/>
          </w:tcPr>
          <w:p>
            <w:r>
              <w:t>Bloom's Level</w:t>
            </w:r>
          </w:p>
        </w:tc>
        <w:tc>
          <w:tcPr>
            <w:tcW w:type="dxa" w:w="5040"/>
            <w:vAlign w:val="center"/>
          </w:tcPr>
          <w:p>
            <w:r>
              <w:t>L3 — Apply, L4 — Analyse</w:t>
            </w:r>
          </w:p>
        </w:tc>
      </w:tr>
      <w:tr>
        <w:tc>
          <w:tcPr>
            <w:tcW w:type="dxa" w:w="5040"/>
            <w:vAlign w:val="center"/>
          </w:tcPr>
          <w:p>
            <w:r>
              <w:t>SDG Mapping</w:t>
            </w:r>
          </w:p>
        </w:tc>
        <w:tc>
          <w:tcPr>
            <w:tcW w:type="dxa" w:w="5040"/>
            <w:vAlign w:val="center"/>
          </w:tcPr>
          <w:p>
            <w:r>
              <w:t>SDG 4 — Quality Education; SDG 8 — Decent Work; SDG 9 — Industry, Innovation and Infrastructure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Prototype DBMS</w:t>
            </w:r>
          </w:p>
        </w:tc>
        <w:tc>
          <w:tcPr>
            <w:tcW w:type="dxa" w:w="5040"/>
            <w:vAlign w:val="center"/>
          </w:tcPr>
          <w:p>
            <w:r>
              <w:t>SQLite 3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Production Target</w:t>
            </w:r>
          </w:p>
        </w:tc>
        <w:tc>
          <w:tcPr>
            <w:tcW w:type="dxa" w:w="5040"/>
            <w:vAlign w:val="center"/>
          </w:tcPr>
          <w:p>
            <w:r>
              <w:t>MySQL 8 / PostgreSQL 15</w:t>
            </w:r>
          </w:p>
        </w:tc>
      </w:tr>
      <w:tr>
        <w:tc>
          <w:tcPr>
            <w:tcW w:type="dxa" w:w="5040"/>
            <w:vAlign w:val="center"/>
          </w:tcPr>
          <w:p>
            <w:r>
              <w:t>Implementation</w:t>
            </w:r>
          </w:p>
        </w:tc>
        <w:tc>
          <w:tcPr>
            <w:tcW w:type="dxa" w:w="5040"/>
            <w:vAlign w:val="center"/>
          </w:tcPr>
          <w:p>
            <w:r>
              <w:t>Python 3 + SQLite3</w:t>
            </w:r>
          </w:p>
        </w:tc>
      </w:tr>
    </w:tbl>
    <w:p/>
    <w:p>
      <w:pPr>
        <w:jc w:val="center"/>
      </w:pPr>
      <w:r>
        <w:t>Prepared as a complete implementation-oriented assignment report.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A national vocational certification platform must manage a continuously growing archive of exam attempts while supporting high-demand online slot booking and concurrent result publishing. A sequential archive causes full-file scans for candidate history and center audits, while uncoordinated read-then-write booking can create double-booking and result updates can overwrite one another.</w:t>
      </w:r>
    </w:p>
    <w:p>
      <w:r>
        <w:t>This project integrates an indexed-sequential exam-attempt organization, B+-tree secondary indexes, static hashing with separate chaining, query-plan analysis and optimization, ACID transactions, pessimistic locking for slot capacity, and optimistic version checking for result publishing. The implementation is a reproducible Python/SQLite prototype and includes a MySQL 8 schema for production-oriented migration.</w:t>
      </w:r>
    </w:p>
    <w:p>
      <w:pPr>
        <w:pStyle w:val="Heading1"/>
      </w:pPr>
      <w:r>
        <w:t>1. PROBLEM UNDERSTANDING AND REQUIREMENT ANALYSIS</w:t>
      </w:r>
    </w:p>
    <w:p>
      <w:r>
        <w:t>The assignment brief requires the solution to address both slow archive retrieval and concurrent booking/result consistency. These requirements are explicitly tied to CO4 and CO5. The reference assignment also requires schema/pseudocode, a working implementation, benchmark evidence and concurrency-test evidence. fileciteturn3file0L13-L31</w:t>
      </w:r>
    </w:p>
    <w:p>
      <w:pPr>
        <w:pStyle w:val="Heading2"/>
      </w:pPr>
      <w:r>
        <w:t>1.1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</w:t>
            </w:r>
          </w:p>
        </w:tc>
        <w:tc>
          <w:tcPr>
            <w:tcW w:type="dxa" w:w="3360"/>
            <w:vAlign w:val="center"/>
          </w:tcPr>
          <w:p>
            <w:r>
              <w:t>Store detailed exam attempts including responses, timing and scores.</w:t>
            </w:r>
          </w:p>
        </w:tc>
        <w:tc>
          <w:tcPr>
            <w:tcW w:type="dxa" w:w="3360"/>
            <w:vAlign w:val="center"/>
          </w:tcPr>
          <w:p>
            <w:r>
              <w:t>ExamAttempt table with responses_json, time_taken_sec and raw_score.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FR-2</w:t>
            </w:r>
          </w:p>
        </w:tc>
        <w:tc>
          <w:tcPr>
            <w:tcW w:type="dxa" w:w="3360"/>
            <w:vAlign w:val="center"/>
          </w:tcPr>
          <w:p>
            <w:r>
              <w:t>Fast candidate point/history lookup and center-wise audit retrieval.</w:t>
            </w:r>
          </w:p>
        </w:tc>
        <w:tc>
          <w:tcPr>
            <w:tcW w:type="dxa" w:w="3360"/>
            <w:vAlign w:val="center"/>
          </w:tcPr>
          <w:p>
            <w:r>
              <w:t>B+-tree secondary index + indexed-sequential clustering + static hash.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FR-3</w:t>
            </w:r>
          </w:p>
        </w:tc>
        <w:tc>
          <w:tcPr>
            <w:tcW w:type="dxa" w:w="3360"/>
            <w:vAlign w:val="center"/>
          </w:tcPr>
          <w:p>
            <w:r>
              <w:t>Real-time slot booking bounded by per-center/per-slot capacity.</w:t>
            </w:r>
          </w:p>
        </w:tc>
        <w:tc>
          <w:tcPr>
            <w:tcW w:type="dxa" w:w="3360"/>
            <w:vAlign w:val="center"/>
          </w:tcPr>
          <w:p>
            <w:r>
              <w:t>Slot + Booking tables with CHECK constraint and guarded transaction.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FR-4</w:t>
            </w:r>
          </w:p>
        </w:tc>
        <w:tc>
          <w:tcPr>
            <w:tcW w:type="dxa" w:w="3360"/>
            <w:vAlign w:val="center"/>
          </w:tcPr>
          <w:p>
            <w:r>
              <w:t>Concurrent result processing without conflict or data loss.</w:t>
            </w:r>
          </w:p>
        </w:tc>
        <w:tc>
          <w:tcPr>
            <w:tcW w:type="dxa" w:w="3360"/>
            <w:vAlign w:val="center"/>
          </w:tcPr>
          <w:p>
            <w:r>
              <w:t>Result.version optimistic concurrency control.</w:t>
            </w:r>
          </w:p>
        </w:tc>
      </w:tr>
    </w:tbl>
    <w:p/>
    <w:p>
      <w:pPr>
        <w:pStyle w:val="Heading2"/>
      </w:pPr>
      <w:r>
        <w:t>1.2 Performance and Reliability Requirements</w:t>
      </w:r>
    </w:p>
    <w:p>
      <w:pPr>
        <w:pStyle w:val="ListBullet"/>
      </w:pPr>
      <w:r>
        <w:t>Candidate-history and center-audit queries should avoid full-file scans.</w:t>
      </w:r>
    </w:p>
    <w:p>
      <w:pPr>
        <w:pStyle w:val="ListBullet"/>
      </w:pPr>
      <w:r>
        <w:t>Booking/result queries should remain responsive during peak activity.</w:t>
      </w:r>
    </w:p>
    <w:p>
      <w:pPr>
        <w:pStyle w:val="ListBullet"/>
      </w:pPr>
      <w:r>
        <w:t>A slot must never be booked beyond capacity.</w:t>
      </w:r>
    </w:p>
    <w:p>
      <w:pPr>
        <w:pStyle w:val="ListBullet"/>
      </w:pPr>
      <w:r>
        <w:t>A published result must not be silently overwritten.</w:t>
      </w:r>
    </w:p>
    <w:p>
      <w:pPr>
        <w:pStyle w:val="ListBullet"/>
      </w:pPr>
      <w:r>
        <w:t>Index and hash structures must remain consistent after changes.</w:t>
      </w:r>
    </w:p>
    <w:p>
      <w:pPr>
        <w:pStyle w:val="ListBullet"/>
      </w:pPr>
      <w:r>
        <w:t>The design should scale as candidates, centers and exam cycles increase.</w:t>
      </w:r>
    </w:p>
    <w:p>
      <w:pPr>
        <w:pStyle w:val="Heading2"/>
      </w:pPr>
      <w:r>
        <w:t>1.3 Security, Ethics and Governance</w:t>
      </w:r>
    </w:p>
    <w:p>
      <w:pPr>
        <w:pStyle w:val="ListBullet"/>
      </w:pPr>
      <w:r>
        <w:t>Candidate responses, scores and personal details should be role restricted in production.</w:t>
      </w:r>
    </w:p>
    <w:p>
      <w:pPr>
        <w:pStyle w:val="ListBullet"/>
      </w:pPr>
      <w:r>
        <w:t>Every important booking/result state transition should be auditable.</w:t>
      </w:r>
    </w:p>
    <w:p>
      <w:pPr>
        <w:pStyle w:val="ListBullet"/>
      </w:pPr>
      <w:r>
        <w:t>Slot allocation must be fair and free from manipulation.</w:t>
      </w:r>
    </w:p>
    <w:p>
      <w:pPr>
        <w:pStyle w:val="ListBullet"/>
      </w:pPr>
      <w:r>
        <w:t>Production deployment should use appropriate GRANT/REVOKE privileges and an append-only audit log.</w:t>
      </w:r>
    </w:p>
    <w:p>
      <w:pPr>
        <w:pStyle w:val="Heading1"/>
      </w:pPr>
      <w:r>
        <w:t>2. OBJECTIVES AND SCOPE</w:t>
      </w:r>
    </w:p>
    <w:p>
      <w:pPr>
        <w:pStyle w:val="ListNumber"/>
      </w:pPr>
      <w:r>
        <w:t>Design a file organization suitable for the growing exam-attempt archive.</w:t>
      </w:r>
    </w:p>
    <w:p>
      <w:pPr>
        <w:pStyle w:val="ListNumber"/>
      </w:pPr>
      <w:r>
        <w:t>Use B+-tree indexing for candidate and center/date retrieval.</w:t>
      </w:r>
    </w:p>
    <w:p>
      <w:pPr>
        <w:pStyle w:val="ListNumber"/>
      </w:pPr>
      <w:r>
        <w:t>Implement a static hash table with an explicit collision-resolution policy.</w:t>
      </w:r>
    </w:p>
    <w:p>
      <w:pPr>
        <w:pStyle w:val="ListNumber"/>
      </w:pPr>
      <w:r>
        <w:t>Analyze SQL execution plans and optimize access paths.</w:t>
      </w:r>
    </w:p>
    <w:p>
      <w:pPr>
        <w:pStyle w:val="ListNumber"/>
      </w:pPr>
      <w:r>
        <w:t>Implement ACID-safe slot booking.</w:t>
      </w:r>
    </w:p>
    <w:p>
      <w:pPr>
        <w:pStyle w:val="ListNumber"/>
      </w:pPr>
      <w:r>
        <w:t>Prevent double booking under concurrent requests.</w:t>
      </w:r>
    </w:p>
    <w:p>
      <w:pPr>
        <w:pStyle w:val="ListNumber"/>
      </w:pPr>
      <w:r>
        <w:t>Prevent lost result updates using optimistic version checks.</w:t>
      </w:r>
    </w:p>
    <w:p>
      <w:pPr>
        <w:pStyle w:val="ListNumber"/>
      </w:pPr>
      <w:r>
        <w:t>Benchmark baseline and optimized retrieval and concurrency behavior.</w:t>
      </w:r>
    </w:p>
    <w:p>
      <w:pPr>
        <w:pStyle w:val="Heading2"/>
      </w:pPr>
      <w:r>
        <w:t>2.1 Scope</w:t>
      </w:r>
    </w:p>
    <w:p>
      <w:pPr>
        <w:pStyle w:val="ListBullet"/>
      </w:pPr>
      <w:r>
        <w:t>Candidate and center master data</w:t>
      </w:r>
    </w:p>
    <w:p>
      <w:pPr>
        <w:pStyle w:val="ListBullet"/>
      </w:pPr>
      <w:r>
        <w:t>Exam-attempt archive</w:t>
      </w:r>
    </w:p>
    <w:p>
      <w:pPr>
        <w:pStyle w:val="ListBullet"/>
      </w:pPr>
      <w:r>
        <w:t>Exam-slot booking</w:t>
      </w:r>
    </w:p>
    <w:p>
      <w:pPr>
        <w:pStyle w:val="ListBullet"/>
      </w:pPr>
      <w:r>
        <w:t>Result publishing</w:t>
      </w:r>
    </w:p>
    <w:p>
      <w:pPr>
        <w:pStyle w:val="ListBullet"/>
      </w:pPr>
      <w:r>
        <w:t>Indexing and hashing</w:t>
      </w:r>
    </w:p>
    <w:p>
      <w:pPr>
        <w:pStyle w:val="ListBullet"/>
      </w:pPr>
      <w:r>
        <w:t>Query optimization</w:t>
      </w:r>
    </w:p>
    <w:p>
      <w:pPr>
        <w:pStyle w:val="ListBullet"/>
      </w:pPr>
      <w:r>
        <w:t>Transaction and concurrency testing</w:t>
      </w:r>
    </w:p>
    <w:p>
      <w:pPr>
        <w:pStyle w:val="Heading2"/>
      </w:pPr>
      <w:r>
        <w:t>2.2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Prototype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Candidates</w:t>
            </w:r>
          </w:p>
        </w:tc>
        <w:tc>
          <w:tcPr>
            <w:tcW w:type="dxa" w:w="5040"/>
            <w:vAlign w:val="center"/>
          </w:tcPr>
          <w:p>
            <w:r>
              <w:t>5,000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Centers</w:t>
            </w:r>
          </w:p>
        </w:tc>
        <w:tc>
          <w:tcPr>
            <w:tcW w:type="dxa" w:w="5040"/>
            <w:vAlign w:val="center"/>
          </w:tcPr>
          <w:p>
            <w:r>
              <w:t>20</w:t>
            </w:r>
          </w:p>
        </w:tc>
      </w:tr>
      <w:tr>
        <w:tc>
          <w:tcPr>
            <w:tcW w:type="dxa" w:w="5040"/>
            <w:vAlign w:val="center"/>
          </w:tcPr>
          <w:p>
            <w:r>
              <w:t>Exam attempts</w:t>
            </w:r>
          </w:p>
        </w:tc>
        <w:tc>
          <w:tcPr>
            <w:tcW w:type="dxa" w:w="5040"/>
            <w:vAlign w:val="center"/>
          </w:tcPr>
          <w:p>
            <w:r>
              <w:t>50,000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Dates</w:t>
            </w:r>
          </w:p>
        </w:tc>
        <w:tc>
          <w:tcPr>
            <w:tcW w:type="dxa" w:w="5040"/>
            <w:vAlign w:val="center"/>
          </w:tcPr>
          <w:p>
            <w:r>
              <w:t>12 prototype dates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Slots</w:t>
            </w:r>
          </w:p>
        </w:tc>
        <w:tc>
          <w:tcPr>
            <w:tcW w:type="dxa" w:w="5040"/>
            <w:vAlign w:val="center"/>
          </w:tcPr>
          <w:p>
            <w:r>
              <w:t>720</w:t>
            </w:r>
          </w:p>
        </w:tc>
      </w:tr>
      <w:tr>
        <w:tc>
          <w:tcPr>
            <w:tcW w:type="dxa" w:w="5040"/>
            <w:vAlign w:val="center"/>
          </w:tcPr>
          <w:p>
            <w:r>
              <w:t>Slots per center/date</w:t>
            </w:r>
          </w:p>
        </w:tc>
        <w:tc>
          <w:tcPr>
            <w:tcW w:type="dxa" w:w="5040"/>
            <w:vAlign w:val="center"/>
          </w:tcPr>
          <w:p>
            <w:r>
              <w:t>3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Concurrent booking threads</w:t>
            </w:r>
          </w:p>
        </w:tc>
        <w:tc>
          <w:tcPr>
            <w:tcW w:type="dxa" w:w="5040"/>
            <w:vAlign w:val="center"/>
          </w:tcPr>
          <w:p>
            <w:r>
              <w:t>20</w:t>
            </w:r>
          </w:p>
        </w:tc>
      </w:tr>
      <w:tr>
        <w:tc>
          <w:tcPr>
            <w:tcW w:type="dxa" w:w="5040"/>
            <w:vAlign w:val="center"/>
          </w:tcPr>
          <w:p>
            <w:r>
              <w:t>Stress-test slot capacity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</w:tbl>
    <w:p/>
    <w:p>
      <w:pPr>
        <w:pStyle w:val="Heading1"/>
      </w:pPr>
      <w:r>
        <w:t>3. FORMAL MODEL</w:t>
      </w:r>
    </w:p>
    <w:p>
      <w:r>
        <w:t>The system is represented as V = (K, C, B, R, F, X).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K</w:t>
            </w:r>
          </w:p>
        </w:tc>
        <w:tc>
          <w:tcPr>
            <w:tcW w:type="dxa" w:w="5040"/>
            <w:vAlign w:val="center"/>
          </w:tcPr>
          <w:p>
            <w:r>
              <w:t>Candidate space: CandidateID, Name, Email, Phone</w:t>
            </w:r>
          </w:p>
        </w:tc>
      </w:tr>
      <w:tr>
        <w:tc>
          <w:tcPr>
            <w:tcW w:type="dxa" w:w="5040"/>
            <w:vAlign w:val="center"/>
          </w:tcPr>
          <w:p>
            <w:r>
              <w:t>C</w:t>
            </w:r>
          </w:p>
        </w:tc>
        <w:tc>
          <w:tcPr>
            <w:tcW w:type="dxa" w:w="5040"/>
            <w:vAlign w:val="center"/>
          </w:tcPr>
          <w:p>
            <w:r>
              <w:t>Center space: CenterID, Name, City, TotalSeats</w:t>
            </w:r>
          </w:p>
        </w:tc>
      </w:tr>
      <w:tr>
        <w:tc>
          <w:tcPr>
            <w:tcW w:type="dxa" w:w="5040"/>
            <w:vAlign w:val="center"/>
          </w:tcPr>
          <w:p>
            <w:r>
              <w:t>B</w:t>
            </w:r>
          </w:p>
        </w:tc>
        <w:tc>
          <w:tcPr>
            <w:tcW w:type="dxa" w:w="5040"/>
            <w:vAlign w:val="center"/>
          </w:tcPr>
          <w:p>
            <w:r>
              <w:t>Attempt archive physically clustered by (CenterID, ExamDate, AttemptID)</w:t>
            </w:r>
          </w:p>
        </w:tc>
      </w:tr>
      <w:tr>
        <w:tc>
          <w:tcPr>
            <w:tcW w:type="dxa" w:w="5040"/>
            <w:vAlign w:val="center"/>
          </w:tcPr>
          <w:p>
            <w:r>
              <w:t>R</w:t>
            </w:r>
          </w:p>
        </w:tc>
        <w:tc>
          <w:tcPr>
            <w:tcW w:type="dxa" w:w="5040"/>
            <w:vAlign w:val="center"/>
          </w:tcPr>
          <w:p>
            <w:r>
              <w:t>Slot booking state with booked_count(s) ≤ capacity(s)</w:t>
            </w:r>
          </w:p>
        </w:tc>
      </w:tr>
      <w:tr>
        <w:tc>
          <w:tcPr>
            <w:tcW w:type="dxa" w:w="5040"/>
            <w:vAlign w:val="center"/>
          </w:tcPr>
          <w:p>
            <w:r>
              <w:t>F</w:t>
            </w:r>
          </w:p>
        </w:tc>
        <w:tc>
          <w:tcPr>
            <w:tcW w:type="dxa" w:w="5040"/>
            <w:vAlign w:val="center"/>
          </w:tcPr>
          <w:p>
            <w:r>
              <w:t>Hash function h(CandidateID) = CandidateID mod 10007</w:t>
            </w:r>
          </w:p>
        </w:tc>
      </w:tr>
      <w:tr>
        <w:tc>
          <w:tcPr>
            <w:tcW w:type="dxa" w:w="5040"/>
            <w:vAlign w:val="center"/>
          </w:tcPr>
          <w:p>
            <w:r>
              <w:t>X</w:t>
            </w:r>
          </w:p>
        </w:tc>
        <w:tc>
          <w:tcPr>
            <w:tcW w:type="dxa" w:w="5040"/>
            <w:vAlign w:val="center"/>
          </w:tcPr>
          <w:p>
            <w:r>
              <w:t>Concurrency guard: write-intent transaction for booking and version counter for results</w:t>
            </w:r>
          </w:p>
        </w:tc>
      </w:tr>
    </w:tbl>
    <w:p/>
    <w:p>
      <w:pPr>
        <w:pStyle w:val="Heading1"/>
      </w:pPr>
      <w:r>
        <w:t>4. SOLUTION ARCHITECTURE</w:t>
      </w:r>
    </w:p>
    <w:p>
      <w:pPr>
        <w:pStyle w:val="Code"/>
        <w:ind w:left="173"/>
      </w:pPr>
      <w:r>
        <w:t>Candidate / Auditor</w:t>
        <w:br/>
        <w:t xml:space="preserve">        |</w:t>
        <w:br/>
        <w:t xml:space="preserve">        v</w:t>
        <w:br/>
        <w:t>Application &amp; Query Layer</w:t>
        <w:br/>
        <w:t xml:space="preserve">        |</w:t>
        <w:br/>
        <w:t xml:space="preserve">   +----+--------------------+</w:t>
        <w:br/>
        <w:t xml:space="preserve">   |                         |</w:t>
        <w:br/>
        <w:t>Candidate History       Center-Date Audit</w:t>
        <w:br/>
        <w:t xml:space="preserve">   |                         |</w:t>
        <w:br/>
        <w:t>B+-tree / Hash           Clustered Archive</w:t>
        <w:br/>
        <w:t xml:space="preserve">   |</w:t>
        <w:br/>
        <w:t xml:space="preserve">   +-------------+</w:t>
        <w:br/>
        <w:t xml:space="preserve">                 |</w:t>
        <w:br/>
        <w:t xml:space="preserve">          ExamAttempt</w:t>
        <w:br/>
        <w:br/>
        <w:t>Booking Request ---&gt; Slot Transaction ---&gt; Booking + Slot</w:t>
        <w:br/>
        <w:t>Result Update -----&gt; Version Check ----&gt; Result</w:t>
        <w:br/>
        <w:t xml:space="preserve">                 |</w:t>
        <w:br/>
        <w:t xml:space="preserve">           COMMIT / ROLLBACK</w:t>
      </w:r>
    </w:p>
    <w:p>
      <w:r>
        <w:t>The design separates read optimization from write correctness: archive reads use access structures chosen for the query pattern, while booking and result writes are guarded by bounded transactions.</w:t>
      </w:r>
    </w:p>
    <w:p>
      <w:pPr>
        <w:pStyle w:val="Heading1"/>
      </w:pPr>
      <w:r>
        <w:t>5. FILE ORGANIZATION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Point Lookup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Center/Date Range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Insert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r>
              <w:t>Sequential</w:t>
            </w:r>
          </w:p>
        </w:tc>
        <w:tc>
          <w:tcPr>
            <w:tcW w:type="dxa" w:w="2016"/>
            <w:vAlign w:val="center"/>
          </w:tcPr>
          <w:p>
            <w:r>
              <w:t>O(p)</w:t>
            </w:r>
          </w:p>
        </w:tc>
        <w:tc>
          <w:tcPr>
            <w:tcW w:type="dxa" w:w="2016"/>
            <w:vAlign w:val="center"/>
          </w:tcPr>
          <w:p>
            <w:r>
              <w:t>O(p)</w:t>
            </w:r>
          </w:p>
        </w:tc>
        <w:tc>
          <w:tcPr>
            <w:tcW w:type="dxa" w:w="2016"/>
            <w:vAlign w:val="center"/>
          </w:tcPr>
          <w:p>
            <w:r>
              <w:t>O(1) append</w:t>
            </w:r>
          </w:p>
        </w:tc>
        <w:tc>
          <w:tcPr>
            <w:tcW w:type="dxa" w:w="2016"/>
            <w:vAlign w:val="center"/>
          </w:tcPr>
          <w:p>
            <w:r>
              <w:t>Rejected</w:t>
            </w:r>
          </w:p>
        </w:tc>
      </w:tr>
      <w:tr>
        <w:tc>
          <w:tcPr>
            <w:tcW w:type="dxa" w:w="2016"/>
            <w:vAlign w:val="center"/>
          </w:tcPr>
          <w:p>
            <w:r>
              <w:t>Direct/Hashed</w:t>
            </w:r>
          </w:p>
        </w:tc>
        <w:tc>
          <w:tcPr>
            <w:tcW w:type="dxa" w:w="2016"/>
            <w:vAlign w:val="center"/>
          </w:tcPr>
          <w:p>
            <w:r>
              <w:t>O(1) average</w:t>
            </w:r>
          </w:p>
        </w:tc>
        <w:tc>
          <w:tcPr>
            <w:tcW w:type="dxa" w:w="2016"/>
            <w:vAlign w:val="center"/>
          </w:tcPr>
          <w:p>
            <w:r>
              <w:t>Poor for ordered range</w:t>
            </w:r>
          </w:p>
        </w:tc>
        <w:tc>
          <w:tcPr>
            <w:tcW w:type="dxa" w:w="2016"/>
            <w:vAlign w:val="center"/>
          </w:tcPr>
          <w:p>
            <w:r>
              <w:t>O(1) average</w:t>
            </w:r>
          </w:p>
        </w:tc>
        <w:tc>
          <w:tcPr>
            <w:tcW w:type="dxa" w:w="2016"/>
            <w:vAlign w:val="center"/>
          </w:tcPr>
          <w:p>
            <w:r>
              <w:t>Rejected alone</w:t>
            </w:r>
          </w:p>
        </w:tc>
      </w:tr>
      <w:tr>
        <w:tc>
          <w:tcPr>
            <w:tcW w:type="dxa" w:w="2016"/>
            <w:vAlign w:val="center"/>
          </w:tcPr>
          <w:p>
            <w:r>
              <w:t>Indexed-Sequential</w:t>
            </w:r>
          </w:p>
        </w:tc>
        <w:tc>
          <w:tcPr>
            <w:tcW w:type="dxa" w:w="2016"/>
            <w:vAlign w:val="center"/>
          </w:tcPr>
          <w:p>
            <w:r>
              <w:t>O(log p) via index</w:t>
            </w:r>
          </w:p>
        </w:tc>
        <w:tc>
          <w:tcPr>
            <w:tcW w:type="dxa" w:w="2016"/>
            <w:vAlign w:val="center"/>
          </w:tcPr>
          <w:p>
            <w:r>
              <w:t>O(log p + k)</w:t>
            </w:r>
          </w:p>
        </w:tc>
        <w:tc>
          <w:tcPr>
            <w:tcW w:type="dxa" w:w="2016"/>
            <w:vAlign w:val="center"/>
          </w:tcPr>
          <w:p>
            <w:r>
              <w:t>O(log p)</w:t>
            </w:r>
          </w:p>
        </w:tc>
        <w:tc>
          <w:tcPr>
            <w:tcW w:type="dxa" w:w="2016"/>
            <w:vAlign w:val="center"/>
          </w:tcPr>
          <w:p>
            <w:r>
              <w:t>Chosen</w:t>
            </w:r>
          </w:p>
        </w:tc>
      </w:tr>
    </w:tbl>
    <w:p/>
    <w:p>
      <w:r>
        <w:t>The ExamAttempt table uses the composite primary key (center_id, exam_date, attempt_id). In SQLite, WITHOUT ROWID stores the table according to the primary-key B-tree. This emulates the indexed-sequential organization required by the assignment. The same organization maps naturally to a composite primary key in InnoDB.</w:t>
      </w:r>
    </w:p>
    <w:p>
      <w:pPr>
        <w:pStyle w:val="Heading2"/>
      </w:pPr>
      <w:r>
        <w:t>5.1 Why Not Cluster by Candidate?</w:t>
      </w:r>
    </w:p>
    <w:p>
      <w:r>
        <w:t>A single physical order cannot simultaneously make both candidate-wise and center/date range queries contiguous. Center/date is selected as the clustering key because the audit query is explicitly a range workload. Candidate history is served by a secondary index and hash table.</w:t>
      </w:r>
    </w:p>
    <w:p>
      <w:pPr>
        <w:pStyle w:val="Heading1"/>
      </w:pPr>
      <w:r>
        <w:t>6. INDEXING DESIGN</w:t>
      </w:r>
    </w:p>
    <w:p>
      <w:r>
        <w:t>The reference requirements call for primary/secondary indexes such as B+ trees on candidate ID, center ID and date. The implementation provides: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Primary clustering key</w:t>
            </w:r>
          </w:p>
        </w:tc>
        <w:tc>
          <w:tcPr>
            <w:tcW w:type="dxa" w:w="3360"/>
            <w:vAlign w:val="center"/>
          </w:tcPr>
          <w:p>
            <w:r>
              <w:t>center_id, exam_date, attempt_id</w:t>
            </w:r>
          </w:p>
        </w:tc>
        <w:tc>
          <w:tcPr>
            <w:tcW w:type="dxa" w:w="3360"/>
            <w:vAlign w:val="center"/>
          </w:tcPr>
          <w:p>
            <w:r>
              <w:t>Indexed-sequential center/date archive</w:t>
            </w:r>
          </w:p>
        </w:tc>
      </w:tr>
      <w:tr>
        <w:tc>
          <w:tcPr>
            <w:tcW w:type="dxa" w:w="3360"/>
            <w:vAlign w:val="center"/>
          </w:tcPr>
          <w:p>
            <w:r>
              <w:t>Secondary B+-tree</w:t>
            </w:r>
          </w:p>
        </w:tc>
        <w:tc>
          <w:tcPr>
            <w:tcW w:type="dxa" w:w="3360"/>
            <w:vAlign w:val="center"/>
          </w:tcPr>
          <w:p>
            <w:r>
              <w:t>candidate_id</w:t>
            </w:r>
          </w:p>
        </w:tc>
        <w:tc>
          <w:tcPr>
            <w:tcW w:type="dxa" w:w="3360"/>
            <w:vAlign w:val="center"/>
          </w:tcPr>
          <w:p>
            <w:r>
              <w:t>Candidate history</w:t>
            </w:r>
          </w:p>
        </w:tc>
      </w:tr>
      <w:tr>
        <w:tc>
          <w:tcPr>
            <w:tcW w:type="dxa" w:w="3360"/>
            <w:vAlign w:val="center"/>
          </w:tcPr>
          <w:p>
            <w:r>
              <w:t>Secondary B+-tree</w:t>
            </w:r>
          </w:p>
        </w:tc>
        <w:tc>
          <w:tcPr>
            <w:tcW w:type="dxa" w:w="3360"/>
            <w:vAlign w:val="center"/>
          </w:tcPr>
          <w:p>
            <w:r>
              <w:t>exam_date</w:t>
            </w:r>
          </w:p>
        </w:tc>
        <w:tc>
          <w:tcPr>
            <w:tcW w:type="dxa" w:w="3360"/>
            <w:vAlign w:val="center"/>
          </w:tcPr>
          <w:p>
            <w:r>
              <w:t>Date-range audits across centers</w:t>
            </w:r>
          </w:p>
        </w:tc>
      </w:tr>
      <w:tr>
        <w:tc>
          <w:tcPr>
            <w:tcW w:type="dxa" w:w="3360"/>
            <w:vAlign w:val="center"/>
          </w:tcPr>
          <w:p>
            <w:r>
              <w:t>Slot unique access</w:t>
            </w:r>
          </w:p>
        </w:tc>
        <w:tc>
          <w:tcPr>
            <w:tcW w:type="dxa" w:w="3360"/>
            <w:vAlign w:val="center"/>
          </w:tcPr>
          <w:p>
            <w:r>
              <w:t>center_id, exam_date, slot_time</w:t>
            </w:r>
          </w:p>
        </w:tc>
        <w:tc>
          <w:tcPr>
            <w:tcW w:type="dxa" w:w="3360"/>
            <w:vAlign w:val="center"/>
          </w:tcPr>
          <w:p>
            <w:r>
              <w:t>Booking-window lookup and duplicate-slot prevention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Booking index</w:t>
            </w:r>
          </w:p>
        </w:tc>
        <w:tc>
          <w:tcPr>
            <w:tcW w:type="dxa" w:w="3360"/>
            <w:vAlign w:val="center"/>
          </w:tcPr>
          <w:p>
            <w:r>
              <w:t>slot_id</w:t>
            </w:r>
          </w:p>
        </w:tc>
        <w:tc>
          <w:tcPr>
            <w:tcW w:type="dxa" w:w="3360"/>
            <w:vAlign w:val="center"/>
          </w:tcPr>
          <w:p>
            <w:r>
              <w:t>Find bookings for a slot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Result index</w:t>
            </w:r>
          </w:p>
        </w:tc>
        <w:tc>
          <w:tcPr>
            <w:tcW w:type="dxa" w:w="3360"/>
            <w:vAlign w:val="center"/>
          </w:tcPr>
          <w:p>
            <w:r>
              <w:t>candidate_id</w:t>
            </w:r>
          </w:p>
        </w:tc>
        <w:tc>
          <w:tcPr>
            <w:tcW w:type="dxa" w:w="3360"/>
            <w:vAlign w:val="center"/>
          </w:tcPr>
          <w:p>
            <w:r>
              <w:t>Candidate result retrieval</w:t>
            </w:r>
          </w:p>
        </w:tc>
      </w:tr>
    </w:tbl>
    <w:p/>
    <w:p>
      <w:r>
        <w:t>B+-trees are suitable because their leaf-level ordering supports both point lookups and range scans. Indexes improve reads but add storage and write-maintenance cost.</w:t>
      </w:r>
    </w:p>
    <w:p>
      <w:pPr>
        <w:pStyle w:val="Heading1"/>
      </w:pPr>
      <w:r>
        <w:t>7. HASHING SCHEME</w:t>
      </w:r>
    </w:p>
    <w:p>
      <w:r>
        <w:t>For exact candidate lookup, a static hash table is built in Python with N = 10,007 buckets.</w:t>
      </w:r>
    </w:p>
    <w:p>
      <w:pPr>
        <w:pStyle w:val="Code"/>
        <w:ind w:left="173"/>
      </w:pPr>
      <w:r>
        <w:t>h(candidate_id) = candidate_id MOD 10007</w:t>
        <w:br/>
        <w:t>Collision resolution = separate chaining</w:t>
        <w:br/>
        <w:t>Bucket = table[h(candidate_id)]</w:t>
        <w:br/>
        <w:t>Lookup = scan only that bucket</w:t>
      </w:r>
    </w:p>
    <w:p>
      <w:r>
        <w:t>The table stores (candidate_id, attempt_id) pairs. With 5,000 distinct candidates and 10,007 buckets, the candidate-level load is low. Hashing is used as a fast exact-lookup layer, not as the sole archive organization, because it does not naturally support center/date range queries.</w:t>
      </w:r>
    </w:p>
    <w:p>
      <w:pPr>
        <w:pStyle w:val="Heading2"/>
      </w:pPr>
      <w:r>
        <w:t>7.1 Scalability</w:t>
      </w:r>
    </w:p>
    <w:p>
      <w:r>
        <w:t>A static hash table eventually needs resizing. For a national-scale production system, extendible/dynamic hashing or a DBMS-managed hash access path can be considered.</w:t>
      </w:r>
    </w:p>
    <w:p>
      <w:pPr>
        <w:pStyle w:val="Heading1"/>
      </w:pPr>
      <w:r>
        <w:t>8. RELATIONAL DATABASE DESIGN</w:t>
      </w:r>
    </w:p>
    <w:p>
      <w:r>
        <w:t>The schema contains Candidate, Center, ExamAttempt, Slot, Booking and Result. Foreign keys maintain relationships; UNIQUE and CHECK constraints protect business rules.</w:t>
      </w:r>
    </w:p>
    <w:p>
      <w:pPr>
        <w:pStyle w:val="Code"/>
        <w:ind w:left="173"/>
      </w:pPr>
      <w:r>
        <w:t>PRAGMA foreign_keys = ON;</w:t>
        <w:br/>
        <w:br/>
        <w:t>DROP TABLE IF EXISTS Result;</w:t>
        <w:br/>
        <w:t>DROP TABLE IF EXISTS Booking;</w:t>
        <w:br/>
        <w:t>DROP TABLE IF EXISTS Slot;</w:t>
        <w:br/>
        <w:t>DROP TABLE IF EXISTS ExamAttempt;</w:t>
        <w:br/>
        <w:t>DROP TABLE IF EXISTS Candidate;</w:t>
        <w:br/>
        <w:t>DROP TABLE IF EXISTS Center;</w:t>
        <w:br/>
        <w:br/>
        <w:t>CREATE TABLE Candidate (</w:t>
        <w:br/>
        <w:t xml:space="preserve">    candidate_id INTEGER PRIMARY KEY,</w:t>
        <w:br/>
        <w:t xml:space="preserve">    full_name TEXT NOT NULL,</w:t>
        <w:br/>
        <w:t xml:space="preserve">    email TEXT NOT NULL UNIQUE,</w:t>
        <w:br/>
        <w:t xml:space="preserve">    phone TEXT,</w:t>
        <w:br/>
        <w:t xml:space="preserve">    registered_on TEXT NOT NULL DEFAULT (date('now'))</w:t>
        <w:br/>
        <w:t>);</w:t>
        <w:br/>
        <w:br/>
        <w:t>CREATE TABLE Center (</w:t>
        <w:br/>
        <w:t xml:space="preserve">    center_id INTEGER PRIMARY KEY,</w:t>
        <w:br/>
        <w:t xml:space="preserve">    center_name TEXT NOT NULL,</w:t>
        <w:br/>
        <w:t xml:space="preserve">    city TEXT NOT NULL,</w:t>
        <w:br/>
        <w:t xml:space="preserve">    total_seats INTEGER NOT NULL CHECK (total_seats &gt; 0)</w:t>
        <w:br/>
        <w:t>);</w:t>
        <w:br/>
        <w:br/>
        <w:t>-- Indexed-sequential archive:</w:t>
        <w:br/>
        <w:t>-- composite primary key = (center_id, exam_date, attempt_id)</w:t>
        <w:br/>
        <w:t>CREATE TABLE ExamAttempt (</w:t>
        <w:br/>
        <w:t xml:space="preserve">    attempt_id INTEGER NOT NULL,</w:t>
        <w:br/>
        <w:t xml:space="preserve">    candidate_id INTEGER NOT NULL,</w:t>
        <w:br/>
        <w:t xml:space="preserve">    center_id INTEGER NOT NULL,</w:t>
        <w:br/>
        <w:t xml:space="preserve">    exam_date TEXT NOT NULL,</w:t>
        <w:br/>
        <w:t xml:space="preserve">    slot_time TEXT NOT NULL,</w:t>
        <w:br/>
        <w:t xml:space="preserve">    responses_json TEXT,</w:t>
        <w:br/>
        <w:t xml:space="preserve">    time_taken_sec INTEGER CHECK (time_taken_sec &gt;= 0),</w:t>
        <w:br/>
        <w:t xml:space="preserve">    raw_score REAL CHECK (raw_score BETWEEN 0 AND 100),</w:t>
        <w:br/>
        <w:t xml:space="preserve">    PRIMARY KEY (center_id, exam_date, attempt_id),</w:t>
        <w:br/>
        <w:t xml:space="preserve">    FOREIGN KEY (candidate_id) REFERENCES Candidate(candidate_id),</w:t>
        <w:br/>
        <w:t xml:space="preserve">    FOREIGN KEY (center_id) REFERENCES Center(center_id)</w:t>
        <w:br/>
        <w:t>) WITHOUT ROWID;</w:t>
        <w:br/>
        <w:br/>
        <w:t>-- B+-tree-style secondary indexes provided by SQLite.</w:t>
        <w:br/>
        <w:t>CREATE INDEX idx_attempt_candidate</w:t>
        <w:br/>
        <w:t>ON ExamAttempt(candidate_id);</w:t>
        <w:br/>
        <w:br/>
        <w:t>CREATE INDEX idx_attempt_date</w:t>
        <w:br/>
        <w:t>ON ExamAttempt(exam_date);</w:t>
        <w:br/>
        <w:br/>
        <w:t>CREATE TABLE Slot (</w:t>
        <w:br/>
        <w:t xml:space="preserve">    slot_id INTEGER PRIMARY KEY,</w:t>
        <w:br/>
        <w:t xml:space="preserve">    center_id INTEGER NOT NULL,</w:t>
        <w:br/>
        <w:t xml:space="preserve">    exam_date TEXT NOT NULL,</w:t>
        <w:br/>
        <w:t xml:space="preserve">    slot_time TEXT NOT NULL,</w:t>
        <w:br/>
        <w:t xml:space="preserve">    capacity INTEGER NOT NULL CHECK (capacity &gt; 0),</w:t>
        <w:br/>
        <w:t xml:space="preserve">    booked_count INTEGER NOT NULL DEFAULT 0 CHECK (booked_count &gt;= 0 AND booked_count &lt;= capacity),</w:t>
        <w:br/>
        <w:t xml:space="preserve">    UNIQUE (center_id, exam_date, slot_time),</w:t>
        <w:br/>
        <w:t xml:space="preserve">    FOREIGN KEY (center_id) REFERENCES Center(center_id)</w:t>
        <w:br/>
        <w:t>);</w:t>
        <w:br/>
        <w:br/>
        <w:t>-- This unique constraint already creates an index that can support</w:t>
        <w:br/>
        <w:t>-- the booking-window lookup.</w:t>
        <w:br/>
        <w:t>CREATE INDEX idx_slot_center_date</w:t>
        <w:br/>
        <w:t>ON Slot(center_id, exam_date);</w:t>
        <w:br/>
        <w:br/>
        <w:t>CREATE TABLE Booking (</w:t>
        <w:br/>
        <w:t xml:space="preserve">    booking_id INTEGER PRIMARY KEY AUTOINCREMENT,</w:t>
        <w:br/>
        <w:t xml:space="preserve">    candidate_id INTEGER NOT NULL,</w:t>
        <w:br/>
        <w:t xml:space="preserve">    slot_id INTEGER NOT NULL,</w:t>
        <w:br/>
        <w:t xml:space="preserve">    booking_time TEXT NOT NULL DEFAULT (datetime('now')),</w:t>
        <w:br/>
        <w:t xml:space="preserve">    status TEXT NOT NULL CHECK (status IN ('CONFIRMED', 'CANCELLED')),</w:t>
        <w:br/>
        <w:t xml:space="preserve">    UNIQUE (candidate_id, slot_id),</w:t>
        <w:br/>
        <w:t xml:space="preserve">    FOREIGN KEY (candidate_id) REFERENCES Candidate(candidate_id),</w:t>
        <w:br/>
        <w:t xml:space="preserve">    FOREIGN KEY (slot_id) REFERENCES Slot(slot_id)</w:t>
        <w:br/>
        <w:t>);</w:t>
        <w:br/>
        <w:br/>
        <w:t>CREATE INDEX idx_booking_slot</w:t>
        <w:br/>
        <w:t>ON Booking(slot_id);</w:t>
        <w:br/>
        <w:br/>
        <w:t>CREATE TABLE Result (</w:t>
        <w:br/>
        <w:t xml:space="preserve">    result_id INTEGER PRIMARY KEY AUTOINCREMENT,</w:t>
        <w:br/>
        <w:t xml:space="preserve">    attempt_id INTEGER NOT NULL,</w:t>
        <w:br/>
        <w:t xml:space="preserve">    candidate_id INTEGER NOT NULL,</w:t>
        <w:br/>
        <w:t xml:space="preserve">    center_id INTEGER NOT NULL,</w:t>
        <w:br/>
        <w:t xml:space="preserve">    exam_date TEXT NOT NULL,</w:t>
        <w:br/>
        <w:t xml:space="preserve">    final_score REAL NOT NULL CHECK (final_score BETWEEN 0 AND 100),</w:t>
        <w:br/>
        <w:t xml:space="preserve">    grade TEXT,</w:t>
        <w:br/>
        <w:t xml:space="preserve">    published_by TEXT NOT NULL,</w:t>
        <w:br/>
        <w:t xml:space="preserve">    published_on TEXT NOT NULL DEFAULT (datetime('now')),</w:t>
        <w:br/>
        <w:t xml:space="preserve">    version INTEGER NOT NULL DEFAULT 1 CHECK (version &gt; 0),</w:t>
        <w:br/>
        <w:t xml:space="preserve">    FOREIGN KEY (candidate_id) REFERENCES Candidate(candidate_id)</w:t>
        <w:br/>
        <w:t>);</w:t>
        <w:br/>
        <w:br/>
        <w:t>CREATE INDEX idx_result_candidate</w:t>
        <w:br/>
        <w:t>ON Result(candidate_id);</w:t>
        <w:br/>
      </w:r>
    </w:p>
    <w:p>
      <w:pPr>
        <w:pStyle w:val="Heading2"/>
      </w:pPr>
      <w:r>
        <w:t>8.1 Important Integrity Rules</w:t>
      </w:r>
    </w:p>
    <w:p>
      <w:pPr>
        <w:pStyle w:val="ListBullet"/>
      </w:pPr>
      <w:r>
        <w:t>Candidate email is unique.</w:t>
      </w:r>
    </w:p>
    <w:p>
      <w:pPr>
        <w:pStyle w:val="ListBullet"/>
      </w:pPr>
      <w:r>
        <w:t>Center/date/time uniquely identifies a slot.</w:t>
      </w:r>
    </w:p>
    <w:p>
      <w:pPr>
        <w:pStyle w:val="ListBullet"/>
      </w:pPr>
      <w:r>
        <w:t>booked_count is constrained to 0 ≤ booked_count ≤ capacity.</w:t>
      </w:r>
    </w:p>
    <w:p>
      <w:pPr>
        <w:pStyle w:val="ListBullet"/>
      </w:pPr>
      <w:r>
        <w:t>A candidate cannot create the same candidate-slot booking twice.</w:t>
      </w:r>
    </w:p>
    <w:p>
      <w:pPr>
        <w:pStyle w:val="ListBullet"/>
      </w:pPr>
      <w:r>
        <w:t>Result.version must be positive and is incremented after successful updates.</w:t>
      </w:r>
    </w:p>
    <w:p>
      <w:pPr>
        <w:pStyle w:val="Heading1"/>
      </w:pPr>
      <w:r>
        <w:t>9. SQL QUERY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Q1</w:t>
            </w:r>
          </w:p>
        </w:tc>
        <w:tc>
          <w:tcPr>
            <w:tcW w:type="dxa" w:w="5040"/>
            <w:vAlign w:val="center"/>
          </w:tcPr>
          <w:p>
            <w:r>
              <w:t>Candidate attempt history</w:t>
            </w:r>
          </w:p>
        </w:tc>
      </w:tr>
      <w:tr>
        <w:tc>
          <w:tcPr>
            <w:tcW w:type="dxa" w:w="5040"/>
            <w:vAlign w:val="center"/>
          </w:tcPr>
          <w:p>
            <w:r>
              <w:t>Q2</w:t>
            </w:r>
          </w:p>
        </w:tc>
        <w:tc>
          <w:tcPr>
            <w:tcW w:type="dxa" w:w="5040"/>
            <w:vAlign w:val="center"/>
          </w:tcPr>
          <w:p>
            <w:r>
              <w:t>Center/date audit</w:t>
            </w:r>
          </w:p>
        </w:tc>
      </w:tr>
      <w:tr>
        <w:tc>
          <w:tcPr>
            <w:tcW w:type="dxa" w:w="5040"/>
            <w:vAlign w:val="center"/>
          </w:tcPr>
          <w:p>
            <w:r>
              <w:t>Q3</w:t>
            </w:r>
          </w:p>
        </w:tc>
        <w:tc>
          <w:tcPr>
            <w:tcW w:type="dxa" w:w="5040"/>
            <w:vAlign w:val="center"/>
          </w:tcPr>
          <w:p>
            <w:r>
              <w:t>Available slot/booking window</w:t>
            </w:r>
          </w:p>
        </w:tc>
      </w:tr>
      <w:tr>
        <w:tc>
          <w:tcPr>
            <w:tcW w:type="dxa" w:w="5040"/>
            <w:vAlign w:val="center"/>
          </w:tcPr>
          <w:p>
            <w:r>
              <w:t>Q4</w:t>
            </w:r>
          </w:p>
        </w:tc>
        <w:tc>
          <w:tcPr>
            <w:tcW w:type="dxa" w:w="5040"/>
            <w:vAlign w:val="center"/>
          </w:tcPr>
          <w:p>
            <w:r>
              <w:t>Result summary by center and date</w:t>
            </w:r>
          </w:p>
        </w:tc>
      </w:tr>
    </w:tbl>
    <w:p/>
    <w:p>
      <w:pPr>
        <w:pStyle w:val="Code"/>
        <w:ind w:left="173"/>
      </w:pPr>
      <w:r>
        <w:t>-- Q1</w:t>
        <w:br/>
        <w:t>SELECT attempt_id, center_id, exam_date, slot_time, raw_score</w:t>
        <w:br/>
        <w:t>FROM ExamAttempt</w:t>
        <w:br/>
        <w:t>WHERE candidate_id = ?;</w:t>
        <w:br/>
        <w:br/>
        <w:t>-- Q2</w:t>
        <w:br/>
        <w:t>SELECT attempt_id, candidate_id, exam_date, slot_time, raw_score</w:t>
        <w:br/>
        <w:t>FROM ExamAttempt</w:t>
        <w:br/>
        <w:t>WHERE center_id = ? AND exam_date = ?;</w:t>
        <w:br/>
        <w:br/>
        <w:t>-- Q3</w:t>
        <w:br/>
        <w:t>SELECT slot_id, slot_time, capacity, booked_count</w:t>
        <w:br/>
        <w:t>FROM Slot</w:t>
        <w:br/>
        <w:t>WHERE center_id = ? AND exam_date = ?;</w:t>
        <w:br/>
        <w:br/>
        <w:t>-- Q4</w:t>
        <w:br/>
        <w:t>SELECT center_id, exam_date,</w:t>
        <w:br/>
        <w:t xml:space="preserve">       COUNT(*) AS attempts,</w:t>
        <w:br/>
        <w:t xml:space="preserve">       ROUND(AVG(final_score), 2) AS avg_score</w:t>
        <w:br/>
        <w:t>FROM Result</w:t>
        <w:br/>
        <w:t>GROUP BY center_id, exam_date</w:t>
        <w:br/>
        <w:t>ORDER BY exam_date, center_id;</w:t>
      </w:r>
    </w:p>
    <w:p>
      <w:pPr>
        <w:pStyle w:val="Heading1"/>
      </w:pPr>
      <w:r>
        <w:t>10. QUERY PROCESSING AND EXECUTION-PLAN ANALYSIS</w:t>
      </w:r>
    </w:p>
    <w:p>
      <w:r>
        <w:t>SQLite's EXPLAIN QUERY PLAN is used as the prototype equivalent of MySQL EXPLAIN and PostgreSQL EXPLAIN ANALYZE. The script query_optimization.py prints the plan and average execution time for each representative query.</w:t>
      </w:r>
    </w:p>
    <w:p>
      <w:pPr>
        <w:pStyle w:val="Code"/>
        <w:ind w:left="173"/>
      </w:pPr>
      <w:r>
        <w:t>EXPLAIN QUERY PLAN</w:t>
        <w:br/>
        <w:t>SELECT attempt_id, center_id, exam_date, slot_time, raw_score</w:t>
        <w:br/>
        <w:t>FROM ExamAttempt</w:t>
        <w:br/>
        <w:t>WHERE candidate_id = 1001;</w:t>
        <w:br/>
        <w:br/>
        <w:t>EXPLAIN QUERY PLAN</w:t>
        <w:br/>
        <w:t>SELECT attempt_id, candidate_id, exam_date, slot_time, raw_score</w:t>
        <w:br/>
        <w:t>FROM ExamAttempt</w:t>
        <w:br/>
        <w:t>WHERE center_id = 5 AND exam_date = '2026-09-05';</w:t>
      </w:r>
    </w:p>
    <w:p>
      <w:pPr>
        <w:pStyle w:val="Heading2"/>
      </w:pPr>
      <w:r>
        <w:t>10.1 Optimization Decisions</w:t>
      </w:r>
    </w:p>
    <w:p>
      <w:pPr>
        <w:pStyle w:val="ListBullet"/>
      </w:pPr>
      <w:r>
        <w:t>Q1 should use idx_attempt_candidate instead of scanning all ExamAttempt rows.</w:t>
      </w:r>
    </w:p>
    <w:p>
      <w:pPr>
        <w:pStyle w:val="ListBullet"/>
      </w:pPr>
      <w:r>
        <w:t>Q2 can use the composite clustering key directly for the center/date range.</w:t>
      </w:r>
    </w:p>
    <w:p>
      <w:pPr>
        <w:pStyle w:val="ListBullet"/>
      </w:pPr>
      <w:r>
        <w:t>Q3 is already supported by the Slot unique key on center/date/time; a duplicate index should not be added without evidence.</w:t>
      </w:r>
    </w:p>
    <w:p>
      <w:pPr>
        <w:pStyle w:val="ListBullet"/>
      </w:pPr>
      <w:r>
        <w:t>Q4 may legitimately scan/group when Result is small; indexes should be justified by workload measurements rather than added automatically.</w:t>
      </w:r>
    </w:p>
    <w:p>
      <w:pPr>
        <w:pStyle w:val="ListBullet"/>
      </w:pPr>
      <w:r>
        <w:t>Only required columns are selected in benchmark queries, reducing unnecessary row transfer.</w:t>
      </w:r>
    </w:p>
    <w:p>
      <w:pPr>
        <w:pStyle w:val="Heading1"/>
      </w:pPr>
      <w:r>
        <w:t>11. TRANSACTION MANAGEMENT — ACID</w:t>
      </w:r>
    </w:p>
    <w:p>
      <w:pPr>
        <w:pStyle w:val="Heading2"/>
      </w:pPr>
      <w:r>
        <w:t>11.1 Booking Transaction</w:t>
      </w:r>
    </w:p>
    <w:p>
      <w:pPr>
        <w:pStyle w:val="Code"/>
        <w:ind w:left="173"/>
      </w:pPr>
      <w:r>
        <w:t>BEGIN IMMEDIATE;</w:t>
        <w:br/>
        <w:br/>
        <w:t>SELECT capacity, booked_count</w:t>
        <w:br/>
        <w:t>FROM Slot</w:t>
        <w:br/>
        <w:t>WHERE slot_id = ?;</w:t>
        <w:br/>
        <w:br/>
        <w:t>-- If booked_count &gt;= capacity:</w:t>
        <w:br/>
        <w:t>--     ROLLBACK -&gt; SLOT_FULL</w:t>
        <w:br/>
        <w:br/>
        <w:t>INSERT INTO Booking(candidate_id, slot_id, status)</w:t>
        <w:br/>
        <w:t>VALUES (?, ?, 'CONFIRMED');</w:t>
        <w:br/>
        <w:br/>
        <w:t>UPDATE Slot</w:t>
        <w:br/>
        <w:t>SET booked_count = booked_count + 1</w:t>
        <w:br/>
        <w:t>WHERE slot_id = ? AND booked_count &lt; capacity;</w:t>
        <w:br/>
        <w:br/>
        <w:t>COMMIT;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ACID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Atomicity</w:t>
            </w:r>
          </w:p>
        </w:tc>
        <w:tc>
          <w:tcPr>
            <w:tcW w:type="dxa" w:w="5040"/>
            <w:vAlign w:val="center"/>
          </w:tcPr>
          <w:p>
            <w:r>
              <w:t>Booking insert + seat-count update occur in one transaction.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Consistency</w:t>
            </w:r>
          </w:p>
        </w:tc>
        <w:tc>
          <w:tcPr>
            <w:tcW w:type="dxa" w:w="5040"/>
            <w:vAlign w:val="center"/>
          </w:tcPr>
          <w:p>
            <w:r>
              <w:t>CHECK constraint plus guarded UPDATE preserve capacity.</w:t>
            </w:r>
          </w:p>
        </w:tc>
      </w:tr>
      <w:tr>
        <w:tc>
          <w:tcPr>
            <w:tcW w:type="dxa" w:w="5040"/>
            <w:vAlign w:val="center"/>
          </w:tcPr>
          <w:p>
            <w:r>
              <w:t>Isolation</w:t>
            </w:r>
          </w:p>
        </w:tc>
        <w:tc>
          <w:tcPr>
            <w:tcW w:type="dxa" w:w="5040"/>
            <w:vAlign w:val="center"/>
          </w:tcPr>
          <w:p>
            <w:r>
              <w:t>BEGIN IMMEDIATE prevents concurrent writers from using stale booking state.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Durability</w:t>
            </w:r>
          </w:p>
        </w:tc>
        <w:tc>
          <w:tcPr>
            <w:tcW w:type="dxa" w:w="5040"/>
            <w:vAlign w:val="center"/>
          </w:tcPr>
          <w:p>
            <w:r>
              <w:t>COMMIT persists the confirmed booking.</w:t>
            </w:r>
          </w:p>
        </w:tc>
      </w:tr>
    </w:tbl>
    <w:p/>
    <w:p>
      <w:pPr>
        <w:pStyle w:val="Heading2"/>
      </w:pPr>
      <w:r>
        <w:t>11.2 SAVEPOINT and ROLLBACK</w:t>
      </w:r>
    </w:p>
    <w:p>
      <w:r>
        <w:t>The implementation uses SAVEPOINT around the capacity-check portion and demonstrates a simulated failure that rolls back the complete booking transaction. This directly addresses the assignment requirement to demonstrate COMMIT, ROLLBACK and SAVEPOINT.</w:t>
      </w:r>
    </w:p>
    <w:p>
      <w:pPr>
        <w:pStyle w:val="Heading1"/>
      </w:pPr>
      <w:r>
        <w:t>12. CONCURRENCY CONTROL</w:t>
      </w:r>
    </w:p>
    <w:p>
      <w:pPr>
        <w:pStyle w:val="Heading2"/>
      </w:pPr>
      <w:r>
        <w:t>12.1 Double-Booking Anomaly</w:t>
      </w:r>
    </w:p>
    <w:p>
      <w:pPr>
        <w:pStyle w:val="Code"/>
        <w:ind w:left="173"/>
      </w:pPr>
      <w:r>
        <w:t>T1: read booked_count = 0</w:t>
        <w:br/>
        <w:t>T2: read booked_count = 0</w:t>
        <w:br/>
        <w:t>T1: insert booking</w:t>
        <w:br/>
        <w:t>T2: insert booking</w:t>
        <w:br/>
        <w:br/>
        <w:t>Both clients believe a seat is available.</w:t>
        <w:br/>
        <w:t>Result: over-booking can occur.</w:t>
      </w:r>
    </w:p>
    <w:p>
      <w:pPr>
        <w:pStyle w:val="Heading2"/>
      </w:pPr>
      <w:r>
        <w:t>12.2 Pessimistic Control for Booking</w:t>
      </w:r>
    </w:p>
    <w:p>
      <w:r>
        <w:t>Booking uses BEGIN IMMEDIATE in SQLite. The first writer obtains the write-intent lock, performs the capacity check and completes the booking. The next writer waits and then rechecks the current capacity. This is appropriate because capacity is a hard invariant.</w:t>
      </w:r>
    </w:p>
    <w:p>
      <w:pPr>
        <w:pStyle w:val="Heading2"/>
      </w:pPr>
      <w:r>
        <w:t>12.3 Optimistic Control for Results</w:t>
      </w:r>
    </w:p>
    <w:p>
      <w:pPr>
        <w:pStyle w:val="Code"/>
        <w:ind w:left="173"/>
      </w:pPr>
      <w:r>
        <w:t>UPDATE Result</w:t>
        <w:br/>
        <w:t>SET final_score = ?,</w:t>
        <w:br/>
        <w:t xml:space="preserve">    grade = ?,</w:t>
        <w:br/>
        <w:t xml:space="preserve">    published_by = ?,</w:t>
        <w:br/>
        <w:t xml:space="preserve">    published_on = datetime('now'),</w:t>
        <w:br/>
        <w:t xml:space="preserve">    version = version + 1</w:t>
        <w:br/>
        <w:t>WHERE result_id = ? AND version = ?;</w:t>
      </w:r>
    </w:p>
    <w:p>
      <w:r>
        <w:t>If the UPDATE affects zero rows, the examiner used a stale version and receives VERSION_CONFLICT. This prevents silent lost updates.</w:t>
      </w:r>
    </w:p>
    <w:p>
      <w:pPr>
        <w:pStyle w:val="Heading1"/>
      </w:pPr>
      <w:r>
        <w:t>13. COMPLETE IMPLEMENTATION</w:t>
      </w:r>
    </w:p>
    <w:p>
      <w:r>
        <w:t>The complete working implementation is provided as one Python file: National_Vocational_Certification_Implementation.py. It contains database creation and seeding, hashing, query-plan benchmarking, ACID booking, rollback/SAVEPOINT behavior, optimistic result updates, and concurrent booking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schema.sql</w:t>
            </w:r>
          </w:p>
        </w:tc>
        <w:tc>
          <w:tcPr>
            <w:tcW w:type="dxa" w:w="5040"/>
            <w:vAlign w:val="center"/>
          </w:tcPr>
          <w:p>
            <w:r>
              <w:t>SQLite schema and indexes</w:t>
            </w:r>
          </w:p>
        </w:tc>
      </w:tr>
      <w:tr>
        <w:tc>
          <w:tcPr>
            <w:tcW w:type="dxa" w:w="5040"/>
            <w:vAlign w:val="center"/>
          </w:tcPr>
          <w:p>
            <w:r>
              <w:t>seed_data.py</w:t>
            </w:r>
          </w:p>
        </w:tc>
        <w:tc>
          <w:tcPr>
            <w:tcW w:type="dxa" w:w="5040"/>
            <w:vAlign w:val="center"/>
          </w:tcPr>
          <w:p>
            <w:r>
              <w:t>Reproducible data generation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hash_lookup.py</w:t>
            </w:r>
          </w:p>
        </w:tc>
        <w:tc>
          <w:tcPr>
            <w:tcW w:type="dxa" w:w="5040"/>
            <w:vAlign w:val="center"/>
          </w:tcPr>
          <w:p>
            <w:r>
              <w:t>Hashing and lookup benchmark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query_optimization.py</w:t>
            </w:r>
          </w:p>
        </w:tc>
        <w:tc>
          <w:tcPr>
            <w:tcW w:type="dxa" w:w="5040"/>
            <w:vAlign w:val="center"/>
          </w:tcPr>
          <w:p>
            <w:r>
              <w:t>Execution plans and timings</w:t>
            </w:r>
          </w:p>
        </w:tc>
      </w:tr>
      <w:tr>
        <w:tc>
          <w:tcPr>
            <w:tcW w:type="dxa" w:w="5040"/>
            <w:vAlign w:val="center"/>
          </w:tcPr>
          <w:p>
            <w:r>
              <w:t>transactions_demo.py</w:t>
            </w:r>
          </w:p>
        </w:tc>
        <w:tc>
          <w:tcPr>
            <w:tcW w:type="dxa" w:w="5040"/>
            <w:vAlign w:val="center"/>
          </w:tcPr>
          <w:p>
            <w:r>
              <w:t>ACID + SAVEPOINT + optimistic result update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concurrency_anomaly_baseline.py</w:t>
            </w:r>
          </w:p>
        </w:tc>
        <w:tc>
          <w:tcPr>
            <w:tcW w:type="dxa" w:w="5040"/>
            <w:vAlign w:val="center"/>
          </w:tcPr>
          <w:p>
            <w:r>
              <w:t>Unsafe baseline anomaly demonstration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concurrency_test.py</w:t>
            </w:r>
          </w:p>
        </w:tc>
        <w:tc>
          <w:tcPr>
            <w:tcW w:type="dxa" w:w="5040"/>
            <w:vAlign w:val="center"/>
          </w:tcPr>
          <w:p>
            <w:r>
              <w:t>Transaction-guarded booking 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result_concurrency_demo.py</w:t>
            </w:r>
          </w:p>
        </w:tc>
        <w:tc>
          <w:tcPr>
            <w:tcW w:type="dxa" w:w="5040"/>
            <w:vAlign w:val="center"/>
          </w:tcPr>
          <w:p>
            <w:r>
              <w:t>Stale-version conflict demonstration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run_all.py</w:t>
            </w:r>
          </w:p>
        </w:tc>
        <w:tc>
          <w:tcPr>
            <w:tcW w:type="dxa" w:w="5040"/>
            <w:vAlign w:val="center"/>
          </w:tcPr>
          <w:p>
            <w:r>
              <w:t>One-command complete demonstration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mysql_schema.sql</w:t>
            </w:r>
          </w:p>
        </w:tc>
        <w:tc>
          <w:tcPr>
            <w:tcW w:type="dxa" w:w="5040"/>
            <w:vAlign w:val="center"/>
          </w:tcPr>
          <w:p>
            <w:r>
              <w:t>MySQL 8 production-oriented port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REPORT_EVIDENCE_CHECKLIST.md</w:t>
            </w:r>
          </w:p>
        </w:tc>
        <w:tc>
          <w:tcPr>
            <w:tcW w:type="dxa" w:w="5040"/>
            <w:vAlign w:val="center"/>
          </w:tcPr>
          <w:p>
            <w:r>
              <w:t>Screenshots/evidence required for final report</w:t>
            </w:r>
          </w:p>
        </w:tc>
      </w:tr>
    </w:tbl>
    <w:p/>
    <w:p>
      <w:pPr>
        <w:pStyle w:val="Heading2"/>
      </w:pPr>
      <w:r>
        <w:t>13.1 Data Seeding</w:t>
      </w:r>
    </w:p>
    <w:p>
      <w:r>
        <w:t>The seed program creates the representative dataset required for benchmarking: 20 centers, 5,000 candidates, 50,000 attempts and 720 slots.</w:t>
      </w:r>
    </w:p>
    <w:p>
      <w:pPr>
        <w:pStyle w:val="Code"/>
        <w:ind w:left="173"/>
      </w:pPr>
      <w:r>
        <w:t>Run: python National_Vocational_Certification_Implementation.py  (Data seeding output shown below)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26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Actual database creation and seeding output.</w:t>
      </w:r>
    </w:p>
    <w:p>
      <w:pPr>
        <w:pStyle w:val="Heading2"/>
      </w:pPr>
      <w:r>
        <w:t>13.2 Hash Benchmark</w:t>
      </w:r>
    </w:p>
    <w:p>
      <w:pPr>
        <w:pStyle w:val="Code"/>
        <w:ind w:left="173"/>
      </w:pPr>
      <w:r>
        <w:t>Hashing is executed by the hash_demo() section of the single implementation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51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Actual static-hashing benchmark output.</w:t>
      </w:r>
    </w:p>
    <w:p>
      <w:pPr>
        <w:pStyle w:val="Heading2"/>
      </w:pPr>
      <w:r>
        <w:t>13.3 Query Plan Benchmark</w:t>
      </w:r>
    </w:p>
    <w:p>
      <w:pPr>
        <w:pStyle w:val="Code"/>
        <w:ind w:left="173"/>
      </w:pPr>
      <w:r>
        <w:t>Query-plan analysis is executed by query_optimization_demo() using EXPLAIN QUERY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8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Actual query execution plans and measured timings.</w:t>
      </w:r>
    </w:p>
    <w:p>
      <w:pPr>
        <w:pStyle w:val="Heading2"/>
      </w:pPr>
      <w:r>
        <w:t>13.4 Transaction Demonstration</w:t>
      </w:r>
    </w:p>
    <w:p>
      <w:pPr>
        <w:pStyle w:val="Code"/>
        <w:ind w:left="173"/>
      </w:pPr>
      <w:r>
        <w:t>Transaction and rollback behavior are executed by book_slot() and rollback_demo().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59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Actual booking transaction and rollback output.</w:t>
      </w:r>
    </w:p>
    <w:p>
      <w:pPr>
        <w:pStyle w:val="Heading2"/>
      </w:pPr>
      <w:r>
        <w:t>13.5 Concurrency Demonstration</w:t>
      </w:r>
    </w:p>
    <w:p>
      <w:pPr>
        <w:pStyle w:val="Code"/>
        <w:ind w:left="173"/>
      </w:pPr>
      <w:r>
        <w:t>Concurrency is tested by result_concurrency_demo() and concurrency_test() in the single implementation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8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Actual optimistic-update and concurrent-booking output.</w:t>
      </w:r>
    </w:p>
    <w:p>
      <w:pPr>
        <w:pStyle w:val="Heading2"/>
      </w:pPr>
      <w:r>
        <w:t>13.6 Complete Run</w:t>
      </w:r>
    </w:p>
    <w:p>
      <w:pPr>
        <w:pStyle w:val="Code"/>
        <w:ind w:left="173"/>
      </w:pPr>
      <w:r>
        <w:t>Complete run: python National_Vocational_Certification_Implementation.py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196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Completion status of the single-file implementation.</w:t>
      </w:r>
    </w:p>
    <w:p>
      <w:pPr>
        <w:pStyle w:val="Heading1"/>
      </w:pPr>
      <w:r>
        <w:t>14. TEST CASES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Status to Record</w:t>
            </w:r>
          </w:p>
        </w:tc>
      </w:tr>
      <w:tr>
        <w:tc>
          <w:tcPr>
            <w:tcW w:type="dxa" w:w="3360"/>
            <w:vAlign w:val="center"/>
          </w:tcPr>
          <w:p>
            <w:r>
              <w:t>Candidate history by candidate_id</w:t>
            </w:r>
          </w:p>
        </w:tc>
        <w:tc>
          <w:tcPr>
            <w:tcW w:type="dxa" w:w="3360"/>
            <w:vAlign w:val="center"/>
          </w:tcPr>
          <w:p>
            <w:r>
              <w:t>Correct attempt set returned through indexed/hash access</w:t>
            </w:r>
          </w:p>
        </w:tc>
        <w:tc>
          <w:tcPr>
            <w:tcW w:type="dxa" w:w="3360"/>
            <w:vAlign w:val="center"/>
          </w:tcPr>
          <w:p>
            <w:r>
              <w:t>PASS - 8 rows returned; indexed plan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Center/date audit</w:t>
            </w:r>
          </w:p>
        </w:tc>
        <w:tc>
          <w:tcPr>
            <w:tcW w:type="dxa" w:w="3360"/>
            <w:vAlign w:val="center"/>
          </w:tcPr>
          <w:p>
            <w:r>
              <w:t>All matching attempts returned</w:t>
            </w:r>
          </w:p>
        </w:tc>
        <w:tc>
          <w:tcPr>
            <w:tcW w:type="dxa" w:w="3360"/>
            <w:vAlign w:val="center"/>
          </w:tcPr>
          <w:p>
            <w:r>
              <w:t>PASS - 215 matching rows returned</w:t>
            </w:r>
          </w:p>
        </w:tc>
      </w:tr>
      <w:tr>
        <w:tc>
          <w:tcPr>
            <w:tcW w:type="dxa" w:w="3360"/>
            <w:vAlign w:val="center"/>
          </w:tcPr>
          <w:p>
            <w:r>
              <w:t>20 candidates race for 1 seat</w:t>
            </w:r>
          </w:p>
        </w:tc>
        <w:tc>
          <w:tcPr>
            <w:tcW w:type="dxa" w:w="3360"/>
            <w:vAlign w:val="center"/>
          </w:tcPr>
          <w:p>
            <w:r>
              <w:t>Exactly one confirmed booking</w:t>
            </w:r>
          </w:p>
        </w:tc>
        <w:tc>
          <w:tcPr>
            <w:tcW w:type="dxa" w:w="3360"/>
            <w:vAlign w:val="center"/>
          </w:tcPr>
          <w:p>
            <w:r>
              <w:t>PASS - exactly 1 booking, 19 rejected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Naive race without protection</w:t>
            </w:r>
          </w:p>
        </w:tc>
        <w:tc>
          <w:tcPr>
            <w:tcW w:type="dxa" w:w="3360"/>
            <w:vAlign w:val="center"/>
          </w:tcPr>
          <w:p>
            <w:r>
              <w:t>Double-booking anomaly may be reproduced</w:t>
            </w:r>
          </w:p>
        </w:tc>
        <w:tc>
          <w:tcPr>
            <w:tcW w:type="dxa" w:w="3360"/>
            <w:vAlign w:val="center"/>
          </w:tcPr>
          <w:p>
            <w:r>
              <w:t>ANOMALY / demonstration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Two examiners update same result</w:t>
            </w:r>
          </w:p>
        </w:tc>
        <w:tc>
          <w:tcPr>
            <w:tcW w:type="dxa" w:w="3360"/>
            <w:vAlign w:val="center"/>
          </w:tcPr>
          <w:p>
            <w:r>
              <w:t>Stale writer rejected</w:t>
            </w:r>
          </w:p>
        </w:tc>
        <w:tc>
          <w:tcPr>
            <w:tcW w:type="dxa" w:w="3360"/>
            <w:vAlign w:val="center"/>
          </w:tcPr>
          <w:p>
            <w:r>
              <w:t>PASS - stale writer VERSION_CONFLICT</w:t>
            </w:r>
          </w:p>
        </w:tc>
      </w:tr>
      <w:tr>
        <w:tc>
          <w:tcPr>
            <w:tcW w:type="dxa" w:w="3360"/>
            <w:vAlign w:val="center"/>
          </w:tcPr>
          <w:p>
            <w:r>
              <w:t>Rollback booking mid-way</w:t>
            </w:r>
          </w:p>
        </w:tc>
        <w:tc>
          <w:tcPr>
            <w:tcW w:type="dxa" w:w="3360"/>
            <w:vAlign w:val="center"/>
          </w:tcPr>
          <w:p>
            <w:r>
              <w:t>No partial booking remains</w:t>
            </w:r>
          </w:p>
        </w:tc>
        <w:tc>
          <w:tcPr>
            <w:tcW w:type="dxa" w:w="3360"/>
            <w:vAlign w:val="center"/>
          </w:tcPr>
          <w:p>
            <w:r>
              <w:t>PASS - booked_count unchanged (1 -&gt; 1)</w:t>
            </w:r>
          </w:p>
        </w:tc>
      </w:tr>
      <w:tr>
        <w:tc>
          <w:tcPr>
            <w:tcW w:type="dxa" w:w="3360"/>
            <w:vAlign w:val="center"/>
          </w:tcPr>
          <w:p>
            <w:r>
              <w:t>Over-capacity booking</w:t>
            </w:r>
          </w:p>
        </w:tc>
        <w:tc>
          <w:tcPr>
            <w:tcW w:type="dxa" w:w="3360"/>
            <w:vAlign w:val="center"/>
          </w:tcPr>
          <w:p>
            <w:r>
              <w:t>Rejected and invariant preserved</w:t>
            </w:r>
          </w:p>
        </w:tc>
        <w:tc>
          <w:tcPr>
            <w:tcW w:type="dxa" w:w="3360"/>
            <w:vAlign w:val="center"/>
          </w:tcPr>
          <w:p>
            <w:r>
              <w:t>PASS - capacity respected</w:t>
            </w:r>
          </w:p>
        </w:tc>
      </w:tr>
      <w:tr>
        <w:tc>
          <w:tcPr>
            <w:tcW w:type="dxa" w:w="3360"/>
            <w:vAlign w:val="center"/>
          </w:tcPr>
          <w:p>
            <w:r>
              <w:t>Optimized vs unoptimized lookup</w:t>
            </w:r>
          </w:p>
        </w:tc>
        <w:tc>
          <w:tcPr>
            <w:tcW w:type="dxa" w:w="3360"/>
            <w:vAlign w:val="center"/>
          </w:tcPr>
          <w:p>
            <w:r>
              <w:t>Indexed/hash access faster on representative workload</w:t>
            </w:r>
          </w:p>
        </w:tc>
        <w:tc>
          <w:tcPr>
            <w:tcW w:type="dxa" w:w="3360"/>
            <w:vAlign w:val="center"/>
          </w:tcPr>
          <w:p>
            <w:r>
              <w:t>PASS - hash faster than sequential scan</w:t>
            </w:r>
          </w:p>
        </w:tc>
      </w:tr>
    </w:tbl>
    <w:p/>
    <w:p>
      <w:r>
        <w:t>Run the scripts on the submission computer and replace the status wording above with the actual captured output where required.</w:t>
      </w:r>
    </w:p>
    <w:p>
      <w:pPr>
        <w:pStyle w:val="Heading1"/>
      </w:pPr>
      <w:r>
        <w:t>15. PERFORMANCE BENCHMARK AND ANALYSIS</w:t>
      </w:r>
    </w:p>
    <w:p>
      <w:r>
        <w:t>The supplied reference report provides example measurements on a 50,000-row prototype: approximately 0.0101 ms for the flat scan, 0.0012 ms for static hashing and 0.0091 ms for the indexed lookup, with the hash layer approximately 8.3× faster than the scan. It also reports a 20-way race for one seat in which the naive design over-booked and the transaction-guarded design allowed one booking. These are reference-document measurements, not guaranteed values for another computer. fileciteturn3file0L545-L583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Reference Observation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Your Actual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Candidate point lookup</w:t>
            </w:r>
          </w:p>
        </w:tc>
        <w:tc>
          <w:tcPr>
            <w:tcW w:type="dxa" w:w="3360"/>
            <w:vAlign w:val="center"/>
          </w:tcPr>
          <w:p>
            <w:r>
              <w:t>0.0101 ms scan; 0.0012 ms hash; 0.0091 ms index</w:t>
            </w:r>
          </w:p>
        </w:tc>
        <w:tc>
          <w:tcPr>
            <w:tcW w:type="dxa" w:w="3360"/>
            <w:vAlign w:val="center"/>
          </w:tcPr>
          <w:p>
            <w:r>
              <w:t>0.94260 ms scan; 0.00041 ms hash (8 matching attempts)</w:t>
            </w:r>
          </w:p>
        </w:tc>
      </w:tr>
      <w:tr>
        <w:tc>
          <w:tcPr>
            <w:tcW w:type="dxa" w:w="3360"/>
            <w:vAlign w:val="center"/>
          </w:tcPr>
          <w:p>
            <w:r>
              <w:t>Hash improvement</w:t>
            </w:r>
          </w:p>
        </w:tc>
        <w:tc>
          <w:tcPr>
            <w:tcW w:type="dxa" w:w="3360"/>
            <w:vAlign w:val="center"/>
          </w:tcPr>
          <w:p>
            <w:r>
              <w:t>≈8.3× vs scan</w:t>
            </w:r>
          </w:p>
        </w:tc>
        <w:tc>
          <w:tcPr>
            <w:tcW w:type="dxa" w:w="3360"/>
            <w:vAlign w:val="center"/>
          </w:tcPr>
          <w:p>
            <w:r>
              <w:t>≈2299× faster than scan in this Python benchmark</w:t>
            </w:r>
          </w:p>
        </w:tc>
      </w:tr>
      <w:tr>
        <w:tc>
          <w:tcPr>
            <w:tcW w:type="dxa" w:w="3360"/>
            <w:vAlign w:val="center"/>
          </w:tcPr>
          <w:p>
            <w:r>
              <w:t>20-way race, capacity 1</w:t>
            </w:r>
          </w:p>
        </w:tc>
        <w:tc>
          <w:tcPr>
            <w:tcW w:type="dxa" w:w="3360"/>
            <w:vAlign w:val="center"/>
          </w:tcPr>
          <w:p>
            <w:r>
              <w:t>1 guarded success; no capacity violation</w:t>
            </w:r>
          </w:p>
        </w:tc>
        <w:tc>
          <w:tcPr>
            <w:tcW w:type="dxa" w:w="3360"/>
            <w:vAlign w:val="center"/>
          </w:tcPr>
          <w:p>
            <w:r>
              <w:t>1 success; 19 rejected; capacity respected = True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Query plan</w:t>
            </w:r>
          </w:p>
        </w:tc>
        <w:tc>
          <w:tcPr>
            <w:tcW w:type="dxa" w:w="3360"/>
            <w:vAlign w:val="center"/>
          </w:tcPr>
          <w:p>
            <w:r>
              <w:t>SCAN → SEARCH USING INDEX</w:t>
            </w:r>
          </w:p>
        </w:tc>
        <w:tc>
          <w:tcPr>
            <w:tcW w:type="dxa" w:w="3360"/>
            <w:vAlign w:val="center"/>
          </w:tcPr>
          <w:p>
            <w:r>
              <w:t>SEARCH USING INDEX for Q1/Q2/Q3; SCAN Result for Q4 grouping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Stale result update</w:t>
            </w:r>
          </w:p>
        </w:tc>
        <w:tc>
          <w:tcPr>
            <w:tcW w:type="dxa" w:w="3360"/>
            <w:vAlign w:val="center"/>
          </w:tcPr>
          <w:p>
            <w:r>
              <w:t>VERSION_CONFLICT</w:t>
            </w:r>
          </w:p>
        </w:tc>
        <w:tc>
          <w:tcPr>
            <w:tcW w:type="dxa" w:w="3360"/>
            <w:vAlign w:val="center"/>
          </w:tcPr>
          <w:p>
            <w:r>
              <w:t>Examiner B: VERSION_CONFLICT</w:t>
            </w:r>
          </w:p>
        </w:tc>
      </w:tr>
    </w:tbl>
    <w:p/>
    <w:p>
      <w:pPr>
        <w:pStyle w:val="Heading2"/>
      </w:pPr>
      <w:r>
        <w:t>15.1 Complexity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Complexity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Strength</w:t>
            </w:r>
          </w:p>
        </w:tc>
      </w:tr>
      <w:tr>
        <w:tc>
          <w:tcPr>
            <w:tcW w:type="dxa" w:w="3360"/>
            <w:vAlign w:val="center"/>
          </w:tcPr>
          <w:p>
            <w:r>
              <w:t>Sequential scan</w:t>
            </w:r>
          </w:p>
        </w:tc>
        <w:tc>
          <w:tcPr>
            <w:tcW w:type="dxa" w:w="3360"/>
            <w:vAlign w:val="center"/>
          </w:tcPr>
          <w:p>
            <w:r>
              <w:t>O(p)</w:t>
            </w:r>
          </w:p>
        </w:tc>
        <w:tc>
          <w:tcPr>
            <w:tcW w:type="dxa" w:w="3360"/>
            <w:vAlign w:val="center"/>
          </w:tcPr>
          <w:p>
            <w:r>
              <w:t>Simple append</w:t>
            </w:r>
          </w:p>
        </w:tc>
      </w:tr>
      <w:tr>
        <w:tc>
          <w:tcPr>
            <w:tcW w:type="dxa" w:w="3360"/>
            <w:vAlign w:val="center"/>
          </w:tcPr>
          <w:p>
            <w:r>
              <w:t>B+-tree</w:t>
            </w:r>
          </w:p>
        </w:tc>
        <w:tc>
          <w:tcPr>
            <w:tcW w:type="dxa" w:w="3360"/>
            <w:vAlign w:val="center"/>
          </w:tcPr>
          <w:p>
            <w:r>
              <w:t>O(log p) point; O(log p + k) range</w:t>
            </w:r>
          </w:p>
        </w:tc>
        <w:tc>
          <w:tcPr>
            <w:tcW w:type="dxa" w:w="3360"/>
            <w:vAlign w:val="center"/>
          </w:tcPr>
          <w:p>
            <w:r>
              <w:t>Point + range retrieval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Static hash</w:t>
            </w:r>
          </w:p>
        </w:tc>
        <w:tc>
          <w:tcPr>
            <w:tcW w:type="dxa" w:w="3360"/>
            <w:vAlign w:val="center"/>
          </w:tcPr>
          <w:p>
            <w:r>
              <w:t>O(1) average point lookup</w:t>
            </w:r>
          </w:p>
        </w:tc>
        <w:tc>
          <w:tcPr>
            <w:tcW w:type="dxa" w:w="3360"/>
            <w:vAlign w:val="center"/>
          </w:tcPr>
          <w:p>
            <w:r>
              <w:t>Fast exact candidate lookup</w:t>
            </w:r>
          </w:p>
        </w:tc>
      </w:tr>
      <w:tr>
        <w:tc>
          <w:tcPr>
            <w:tcW w:type="dxa" w:w="3360"/>
            <w:vAlign w:val="center"/>
          </w:tcPr>
          <w:p>
            <w:r>
              <w:t>Clustered archive</w:t>
            </w:r>
          </w:p>
        </w:tc>
        <w:tc>
          <w:tcPr>
            <w:tcW w:type="dxa" w:w="3360"/>
            <w:vAlign w:val="center"/>
          </w:tcPr>
          <w:p>
            <w:r>
              <w:t>O(log p + k) targeted range</w:t>
            </w:r>
          </w:p>
        </w:tc>
        <w:tc>
          <w:tcPr>
            <w:tcW w:type="dxa" w:w="3360"/>
            <w:vAlign w:val="center"/>
          </w:tcPr>
          <w:p>
            <w:r>
              <w:t>Center/date audit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Transaction booking</w:t>
            </w:r>
          </w:p>
        </w:tc>
        <w:tc>
          <w:tcPr>
            <w:tcW w:type="dxa" w:w="3360"/>
            <w:vAlign w:val="center"/>
          </w:tcPr>
          <w:p>
            <w:r>
              <w:t>Bounded transaction</w:t>
            </w:r>
          </w:p>
        </w:tc>
        <w:tc>
          <w:tcPr>
            <w:tcW w:type="dxa" w:w="3360"/>
            <w:vAlign w:val="center"/>
          </w:tcPr>
          <w:p>
            <w:r>
              <w:t>Hard capacity correctness</w:t>
            </w:r>
          </w:p>
        </w:tc>
      </w:tr>
      <w:tr>
        <w:tc>
          <w:tcPr>
            <w:tcW w:type="dxa" w:w="3360"/>
            <w:vAlign w:val="center"/>
          </w:tcPr>
          <w:p>
            <w:r>
              <w:t>Optimistic result update</w:t>
            </w:r>
          </w:p>
        </w:tc>
        <w:tc>
          <w:tcPr>
            <w:tcW w:type="dxa" w:w="3360"/>
            <w:vAlign w:val="center"/>
          </w:tcPr>
          <w:p>
            <w:r>
              <w:t>O(1) guarded row update</w:t>
            </w:r>
          </w:p>
        </w:tc>
        <w:tc>
          <w:tcPr>
            <w:tcW w:type="dxa" w:w="3360"/>
            <w:vAlign w:val="center"/>
          </w:tcPr>
          <w:p>
            <w:r>
              <w:t>Lost-update prevention</w:t>
            </w:r>
          </w:p>
        </w:tc>
      </w:tr>
    </w:tbl>
    <w:p/>
    <w:p>
      <w:pPr>
        <w:pStyle w:val="Heading1"/>
      </w:pPr>
      <w:r>
        <w:t>16. STORAGE AND RETRIEVAL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Chosen Design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Pure Hash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Sequential</w:t>
            </w:r>
          </w:p>
        </w:tc>
      </w:tr>
      <w:tr>
        <w:tc>
          <w:tcPr>
            <w:tcW w:type="dxa" w:w="2520"/>
            <w:vAlign w:val="center"/>
          </w:tcPr>
          <w:p>
            <w:r>
              <w:t>Candidate lookup</w:t>
            </w:r>
          </w:p>
        </w:tc>
        <w:tc>
          <w:tcPr>
            <w:tcW w:type="dxa" w:w="2520"/>
            <w:vAlign w:val="center"/>
          </w:tcPr>
          <w:p>
            <w:r>
              <w:t>Fast index + hash</w:t>
            </w:r>
          </w:p>
        </w:tc>
        <w:tc>
          <w:tcPr>
            <w:tcW w:type="dxa" w:w="2520"/>
            <w:vAlign w:val="center"/>
          </w:tcPr>
          <w:p>
            <w:r>
              <w:t>Fast exact lookup</w:t>
            </w:r>
          </w:p>
        </w:tc>
        <w:tc>
          <w:tcPr>
            <w:tcW w:type="dxa" w:w="2520"/>
            <w:vAlign w:val="center"/>
          </w:tcPr>
          <w:p>
            <w:r>
              <w:t>Slow</w:t>
            </w:r>
          </w:p>
        </w:tc>
      </w:tr>
      <w:tr>
        <w:tc>
          <w:tcPr>
            <w:tcW w:type="dxa" w:w="2520"/>
            <w:vAlign w:val="center"/>
          </w:tcPr>
          <w:p>
            <w:r>
              <w:t>Center/date audit</w:t>
            </w:r>
          </w:p>
        </w:tc>
        <w:tc>
          <w:tcPr>
            <w:tcW w:type="dxa" w:w="2520"/>
            <w:vAlign w:val="center"/>
          </w:tcPr>
          <w:p>
            <w:r>
              <w:t>Excellent clustered range</w:t>
            </w:r>
          </w:p>
        </w:tc>
        <w:tc>
          <w:tcPr>
            <w:tcW w:type="dxa" w:w="2520"/>
            <w:vAlign w:val="center"/>
          </w:tcPr>
          <w:p>
            <w:r>
              <w:t>PASS - 215 matching rows returned</w:t>
            </w:r>
          </w:p>
        </w:tc>
        <w:tc>
          <w:tcPr>
            <w:tcW w:type="dxa" w:w="2520"/>
            <w:vAlign w:val="center"/>
          </w:tcPr>
          <w:p>
            <w:r>
              <w:t>Slow</w:t>
            </w:r>
          </w:p>
        </w:tc>
      </w:tr>
      <w:tr>
        <w:tc>
          <w:tcPr>
            <w:tcW w:type="dxa" w:w="2520"/>
            <w:vAlign w:val="center"/>
          </w:tcPr>
          <w:p>
            <w:r>
              <w:t>Insert overhead</w:t>
            </w:r>
          </w:p>
        </w:tc>
        <w:tc>
          <w:tcPr>
            <w:tcW w:type="dxa" w:w="2520"/>
            <w:vAlign w:val="center"/>
          </w:tcPr>
          <w:p>
            <w:r>
              <w:t>Moderate</w:t>
            </w:r>
          </w:p>
        </w:tc>
        <w:tc>
          <w:tcPr>
            <w:tcW w:type="dxa" w:w="2520"/>
            <w:vAlign w:val="center"/>
          </w:tcPr>
          <w:p>
            <w:r>
              <w:t>Low/moderate</w:t>
            </w:r>
          </w:p>
        </w:tc>
        <w:tc>
          <w:tcPr>
            <w:tcW w:type="dxa" w:w="2520"/>
            <w:vAlign w:val="center"/>
          </w:tcPr>
          <w:p>
            <w:r>
              <w:t>Low</w:t>
            </w:r>
          </w:p>
        </w:tc>
      </w:tr>
      <w:tr>
        <w:tc>
          <w:tcPr>
            <w:tcW w:type="dxa" w:w="2520"/>
            <w:vAlign w:val="center"/>
          </w:tcPr>
          <w:p>
            <w:r>
              <w:t>Range support</w:t>
            </w:r>
          </w:p>
        </w:tc>
        <w:tc>
          <w:tcPr>
            <w:tcW w:type="dxa" w:w="2520"/>
            <w:vAlign w:val="center"/>
          </w:tcPr>
          <w:p>
            <w:r>
              <w:t>Excellent</w:t>
            </w:r>
          </w:p>
        </w:tc>
        <w:tc>
          <w:tcPr>
            <w:tcW w:type="dxa" w:w="2520"/>
            <w:vAlign w:val="center"/>
          </w:tcPr>
          <w:p>
            <w:r>
              <w:t>Poor</w:t>
            </w:r>
          </w:p>
        </w:tc>
        <w:tc>
          <w:tcPr>
            <w:tcW w:type="dxa" w:w="2520"/>
            <w:vAlign w:val="center"/>
          </w:tcPr>
          <w:p>
            <w:r>
              <w:t>Scan required</w:t>
            </w:r>
          </w:p>
        </w:tc>
      </w:tr>
      <w:tr>
        <w:tc>
          <w:tcPr>
            <w:tcW w:type="dxa" w:w="2520"/>
            <w:vAlign w:val="center"/>
          </w:tcPr>
          <w:p>
            <w:r>
              <w:t>Overall</w:t>
            </w:r>
          </w:p>
        </w:tc>
        <w:tc>
          <w:tcPr>
            <w:tcW w:type="dxa" w:w="2520"/>
            <w:vAlign w:val="center"/>
          </w:tcPr>
          <w:p>
            <w:r>
              <w:t>Chosen</w:t>
            </w:r>
          </w:p>
        </w:tc>
        <w:tc>
          <w:tcPr>
            <w:tcW w:type="dxa" w:w="2520"/>
            <w:vAlign w:val="center"/>
          </w:tcPr>
          <w:p>
            <w:r>
              <w:t>Rejected alone</w:t>
            </w:r>
          </w:p>
        </w:tc>
        <w:tc>
          <w:tcPr>
            <w:tcW w:type="dxa" w:w="2520"/>
            <w:vAlign w:val="center"/>
          </w:tcPr>
          <w:p>
            <w:r>
              <w:t>Rejected</w:t>
            </w:r>
          </w:p>
        </w:tc>
      </w:tr>
    </w:tbl>
    <w:p/>
    <w:p>
      <w:r>
        <w:t>The combined design is intentionally hybrid because the access patterns have different shapes. A single hash-only design would optimize exact lookup but would perform poorly for ordered audit ranges. A sequential file minimizes insert cost but violates the retrieval requirement.</w:t>
      </w:r>
    </w:p>
    <w:p>
      <w:pPr>
        <w:pStyle w:val="Heading1"/>
      </w:pPr>
      <w:r>
        <w:t>17. ENGINEERING DECISION AND JUSTIFICATION</w:t>
      </w:r>
    </w:p>
    <w:p>
      <w:r>
        <w:t>Selected architecture: indexed-sequential archive + B+-tree secondary indexing + static hash point-lookup layer + pessimistic booking transactions + optimistic result concurrency.</w:t>
      </w:r>
    </w:p>
    <w:p>
      <w:pPr>
        <w:pStyle w:val="ListBullet"/>
      </w:pPr>
      <w:r>
        <w:t>The clustered archive is chosen for center/date audits.</w:t>
      </w:r>
    </w:p>
    <w:p>
      <w:pPr>
        <w:pStyle w:val="ListBullet"/>
      </w:pPr>
      <w:r>
        <w:t>The candidate B+-tree handles cross-cluster history queries.</w:t>
      </w:r>
    </w:p>
    <w:p>
      <w:pPr>
        <w:pStyle w:val="ListBullet"/>
      </w:pPr>
      <w:r>
        <w:t>The hash table provides an O(1)-average exact candidate lookup benchmark.</w:t>
      </w:r>
    </w:p>
    <w:p>
      <w:pPr>
        <w:pStyle w:val="ListBullet"/>
      </w:pPr>
      <w:r>
        <w:t>Booking uses pessimistic locking because capacity cannot be violated.</w:t>
      </w:r>
    </w:p>
    <w:p>
      <w:pPr>
        <w:pStyle w:val="ListBullet"/>
      </w:pPr>
      <w:r>
        <w:t>Result publishing uses optimistic version checks because conflicts can be rejected without holding a lock throughout examiner editing.</w:t>
      </w:r>
    </w:p>
    <w:p>
      <w:pPr>
        <w:pStyle w:val="Heading1"/>
      </w:pPr>
      <w:r>
        <w:t>18. SECURITY, ETHICS, SUSTAINABILITY AND SDG RELEVANCE</w:t>
      </w:r>
    </w:p>
    <w:p>
      <w:pPr>
        <w:pStyle w:val="ListBullet"/>
      </w:pPr>
      <w:r>
        <w:t>SDG 4 — Quality Education: reliable certification and faster appeals/audits.</w:t>
      </w:r>
    </w:p>
    <w:p>
      <w:pPr>
        <w:pStyle w:val="ListBullet"/>
      </w:pPr>
      <w:r>
        <w:t>SDG 8 — Decent Work and Economic Growth: trustworthy certification supports fair employment outcomes.</w:t>
      </w:r>
    </w:p>
    <w:p>
      <w:pPr>
        <w:pStyle w:val="ListBullet"/>
      </w:pPr>
      <w:r>
        <w:t>SDG 9 — Industry, Innovation and Infrastructure: demonstrates modernization of a high-volume national digital service.</w:t>
      </w:r>
    </w:p>
    <w:p>
      <w:pPr>
        <w:pStyle w:val="ListBullet"/>
      </w:pPr>
      <w:r>
        <w:t>Security: restrict candidate information by role; use production GRANT/REVOKE.</w:t>
      </w:r>
    </w:p>
    <w:p>
      <w:pPr>
        <w:pStyle w:val="ListBullet"/>
      </w:pPr>
      <w:r>
        <w:t>Ethics: ensure fair slot allocation and auditable result publication.</w:t>
      </w:r>
    </w:p>
    <w:p>
      <w:pPr>
        <w:pStyle w:val="ListBullet"/>
      </w:pPr>
      <w:r>
        <w:t>Sustainability: digital archives reduce paper-based record keeping and administrative rework.</w:t>
      </w:r>
    </w:p>
    <w:p>
      <w:pPr>
        <w:pStyle w:val="Heading1"/>
      </w:pPr>
      <w:r>
        <w:t>19. LIMITATIONS</w:t>
      </w:r>
    </w:p>
    <w:p>
      <w:pPr>
        <w:pStyle w:val="ListBullet"/>
      </w:pPr>
      <w:r>
        <w:t>The prototype contains 50,000 attempts rather than millions.</w:t>
      </w:r>
    </w:p>
    <w:p>
      <w:pPr>
        <w:pStyle w:val="ListBullet"/>
      </w:pPr>
      <w:r>
        <w:t>SQLite concurrency is not identical to a production MySQL/PostgreSQL cluster.</w:t>
      </w:r>
    </w:p>
    <w:p>
      <w:pPr>
        <w:pStyle w:val="ListBullet"/>
      </w:pPr>
      <w:r>
        <w:t>Static hashing requires resizing when the candidate population grows substantially.</w:t>
      </w:r>
    </w:p>
    <w:p>
      <w:pPr>
        <w:pStyle w:val="ListBullet"/>
      </w:pPr>
      <w:r>
        <w:t>Network latency, connection pooling and distributed deployment are not simulated.</w:t>
      </w:r>
    </w:p>
    <w:p>
      <w:pPr>
        <w:pStyle w:val="ListBullet"/>
      </w:pPr>
      <w:r>
        <w:t>Benchmark timings are machine-dependent.</w:t>
      </w:r>
    </w:p>
    <w:p>
      <w:pPr>
        <w:pStyle w:val="Heading1"/>
      </w:pPr>
      <w:r>
        <w:t>20. FUTURE ENHANCEMENTS</w:t>
      </w:r>
    </w:p>
    <w:p>
      <w:pPr>
        <w:pStyle w:val="ListNumber"/>
      </w:pPr>
      <w:r>
        <w:t>Migrate the production deployment to MySQL 8 or PostgreSQL 15.</w:t>
      </w:r>
    </w:p>
    <w:p>
      <w:pPr>
        <w:pStyle w:val="ListNumber"/>
      </w:pPr>
      <w:r>
        <w:t>Replace static hashing with dynamic/extendible hashing.</w:t>
      </w:r>
    </w:p>
    <w:p>
      <w:pPr>
        <w:pStyle w:val="ListNumber"/>
      </w:pPr>
      <w:r>
        <w:t>Use SELECT ... FOR UPDATE or SERIALIZABLE isolation for the MySQL/PostgreSQL booking implementation where appropriate.</w:t>
      </w:r>
    </w:p>
    <w:p>
      <w:pPr>
        <w:pStyle w:val="ListNumber"/>
      </w:pPr>
      <w:r>
        <w:t>Add an append-only audit-log table.</w:t>
      </w:r>
    </w:p>
    <w:p>
      <w:pPr>
        <w:pStyle w:val="ListNumber"/>
      </w:pPr>
      <w:r>
        <w:t>Add role-based access control and authentication.</w:t>
      </w:r>
    </w:p>
    <w:p>
      <w:pPr>
        <w:pStyle w:val="ListNumber"/>
      </w:pPr>
      <w:r>
        <w:t>Introduce a booking queue/retry mechanism for extreme peak demand.</w:t>
      </w:r>
    </w:p>
    <w:p>
      <w:pPr>
        <w:pStyle w:val="ListNumber"/>
      </w:pPr>
      <w:r>
        <w:t>Partition very large attempt archives by exam cycle/date where supported.</w:t>
      </w:r>
    </w:p>
    <w:p>
      <w:pPr>
        <w:pStyle w:val="ListNumber"/>
      </w:pPr>
      <w:r>
        <w:t>Add monitoring for query latency, lock waits and booking conflicts.</w:t>
      </w:r>
    </w:p>
    <w:p>
      <w:pPr>
        <w:pStyle w:val="ListNumber"/>
      </w:pPr>
      <w:r>
        <w:t>Automate benchmark collection and dashboard reporting.</w:t>
      </w:r>
    </w:p>
    <w:p>
      <w:pPr>
        <w:pStyle w:val="Heading1"/>
      </w:pPr>
      <w:r>
        <w:t>21. CONCLUSION</w:t>
      </w:r>
    </w:p>
    <w:p>
      <w:r>
        <w:t>The proposed system satisfies the central requirements of the assignment by integrating storage efficiency and transaction correctness. The indexed-sequential ExamAttempt archive reduces center/date audit work, the B+-tree secondary index accelerates candidate history, and the static hash table provides near-constant exact candidate lookup. Query-plan analysis makes optimization decisions evidence-based. ACID transactions and pessimistic locking protect slot capacity, while optimistic version checking prevents silent result overwrites.</w:t>
      </w:r>
    </w:p>
    <w:p>
      <w:r>
        <w:t>The implementation is reproducible and includes both SQLite prototype scripts and a MySQL-oriented schema. The final submitted report should include actual screenshots and benchmark outputs captured from the student's own run.</w:t>
      </w:r>
    </w:p>
    <w:p>
      <w:pPr>
        <w:pStyle w:val="Heading1"/>
      </w:pPr>
      <w:r>
        <w:t>22. STUDENT REFLECTION</w:t>
      </w:r>
    </w:p>
    <w:p>
      <w:r>
        <w:t>What did you learn beyond the classroom?</w:t>
      </w:r>
    </w:p>
    <w:p>
      <w:r>
        <w:t>The project demonstrates how file organization, indexing and hashing are selected according to access patterns rather than used independently. It also shows that query optimization is incomplete without execution-plan evidence and that transaction management is necessary when multiple users modify shared resources.</w:t>
      </w:r>
    </w:p>
    <w:p>
      <w:r>
        <w:t>What would you improve with additional time/resources?</w:t>
      </w:r>
    </w:p>
    <w:p>
      <w:r>
        <w:t>A larger dataset, a real MySQL/PostgreSQL deployment, dynamic hashing, a booking queue, role-based security and a production audit log would improve the prototype.</w:t>
      </w:r>
    </w:p>
    <w:p>
      <w:pPr>
        <w:pStyle w:val="Heading1"/>
      </w:pPr>
      <w:r>
        <w:t>23. REQUIREMENT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Implemented Evidence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t>Store detailed attempts</w:t>
            </w:r>
          </w:p>
        </w:tc>
        <w:tc>
          <w:tcPr>
            <w:tcW w:type="dxa" w:w="3360"/>
            <w:vAlign w:val="center"/>
          </w:tcPr>
          <w:p>
            <w:r>
              <w:t>ExamAttempt + seed_data.py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Fast candidate retrieval</w:t>
            </w:r>
          </w:p>
        </w:tc>
        <w:tc>
          <w:tcPr>
            <w:tcW w:type="dxa" w:w="3360"/>
            <w:vAlign w:val="center"/>
          </w:tcPr>
          <w:p>
            <w:r>
              <w:t>idx_attempt_candidate + hash_lookup.py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Fast center audit</w:t>
            </w:r>
          </w:p>
        </w:tc>
        <w:tc>
          <w:tcPr>
            <w:tcW w:type="dxa" w:w="3360"/>
            <w:vAlign w:val="center"/>
          </w:tcPr>
          <w:p>
            <w:r>
              <w:t>Composite clustering key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Capacity-bounded booking</w:t>
            </w:r>
          </w:p>
        </w:tc>
        <w:tc>
          <w:tcPr>
            <w:tcW w:type="dxa" w:w="3360"/>
            <w:vAlign w:val="center"/>
          </w:tcPr>
          <w:p>
            <w:r>
              <w:t>CHECK + transaction guard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Concurrent result processing</w:t>
            </w:r>
          </w:p>
        </w:tc>
        <w:tc>
          <w:tcPr>
            <w:tcW w:type="dxa" w:w="3360"/>
            <w:vAlign w:val="center"/>
          </w:tcPr>
          <w:p>
            <w:r>
              <w:t>Result.version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Query optimization</w:t>
            </w:r>
          </w:p>
        </w:tc>
        <w:tc>
          <w:tcPr>
            <w:tcW w:type="dxa" w:w="3360"/>
            <w:vAlign w:val="center"/>
          </w:tcPr>
          <w:p>
            <w:r>
              <w:t>EXPLAIN QUERY PLAN script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ACID</w:t>
            </w:r>
          </w:p>
        </w:tc>
        <w:tc>
          <w:tcPr>
            <w:tcW w:type="dxa" w:w="3360"/>
            <w:vAlign w:val="center"/>
          </w:tcPr>
          <w:p>
            <w:r>
              <w:t>COMMIT/ROLLBACK/SAVEPOINT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Concurrency analysis</w:t>
            </w:r>
          </w:p>
        </w:tc>
        <w:tc>
          <w:tcPr>
            <w:tcW w:type="dxa" w:w="3360"/>
            <w:vAlign w:val="center"/>
          </w:tcPr>
          <w:p>
            <w:r>
              <w:t>Naive baseline + guarded test</w:t>
            </w:r>
          </w:p>
        </w:tc>
        <w:tc>
          <w:tcPr>
            <w:tcW w:type="dxa" w:w="3360"/>
            <w:vAlign w:val="center"/>
          </w:tcPr>
          <w:p>
            <w:r>
              <w:t>PASS after run</w:t>
            </w:r>
          </w:p>
        </w:tc>
      </w:tr>
      <w:tr>
        <w:tc>
          <w:tcPr>
            <w:tcW w:type="dxa" w:w="3360"/>
            <w:vAlign w:val="center"/>
          </w:tcPr>
          <w:p>
            <w:r>
              <w:t>Scalability</w:t>
            </w:r>
          </w:p>
        </w:tc>
        <w:tc>
          <w:tcPr>
            <w:tcW w:type="dxa" w:w="3360"/>
            <w:vAlign w:val="center"/>
          </w:tcPr>
          <w:p>
            <w:r>
              <w:t>Design + future dynamic hashing</w:t>
            </w:r>
          </w:p>
        </w:tc>
        <w:tc>
          <w:tcPr>
            <w:tcW w:type="dxa" w:w="3360"/>
            <w:vAlign w:val="center"/>
          </w:tcPr>
          <w:p>
            <w:r>
              <w:t>ANALYSIS</w:t>
            </w:r>
          </w:p>
        </w:tc>
      </w:tr>
      <w:tr>
        <w:tc>
          <w:tcPr>
            <w:tcW w:type="dxa" w:w="3360"/>
            <w:vAlign w:val="center"/>
          </w:tcPr>
          <w:p>
            <w:r>
              <w:t>Security/ethics</w:t>
            </w:r>
          </w:p>
        </w:tc>
        <w:tc>
          <w:tcPr>
            <w:tcW w:type="dxa" w:w="3360"/>
            <w:vAlign w:val="center"/>
          </w:tcPr>
          <w:p>
            <w:r>
              <w:t>Role/audit recommendations</w:t>
            </w:r>
          </w:p>
        </w:tc>
        <w:tc>
          <w:tcPr>
            <w:tcW w:type="dxa" w:w="3360"/>
            <w:vAlign w:val="center"/>
          </w:tcPr>
          <w:p>
            <w:r>
              <w:t>DESIGN</w:t>
            </w:r>
          </w:p>
        </w:tc>
      </w:tr>
    </w:tbl>
    <w:p/>
    <w:p>
      <w:pPr>
        <w:pStyle w:val="Heading1"/>
      </w:pPr>
      <w:r>
        <w:t>24. REFERENCES</w:t>
      </w:r>
    </w:p>
    <w:p>
      <w:r>
        <w:t>[1] A. Silberschatz, H. F. Korth, and S. Sudarshan, Database System Concepts, 7th ed., McGraw-Hill, 2019.</w:t>
      </w:r>
    </w:p>
    <w:p>
      <w:r>
        <w:t>[2] R. Elmasri and S. B. Navathe, Fundamentals of Database Systems, 7th ed., Pearson, 2016.</w:t>
      </w:r>
    </w:p>
    <w:p>
      <w:r>
        <w:t>[3] MySQL, MySQL 8.0 Reference Manual, Oracle Corporation.</w:t>
      </w:r>
    </w:p>
    <w:p>
      <w:r>
        <w:t>[4] SQLite Documentation, Query Planning, CREATE INDEX, and Transactions.</w:t>
      </w:r>
    </w:p>
    <w:p>
      <w:r>
        <w:t>[5] PostgreSQL Global Development Group, PostgreSQL Documentation — Concurrency Control.</w:t>
      </w:r>
    </w:p>
    <w:p>
      <w:r>
        <w:t>[6] CSA0504-ASSIGNMENT IET.pdf — supplied assignment specification and reference implementation.</w:t>
      </w:r>
    </w:p>
    <w:p>
      <w:r>
        <w:t>[7] CSA05_Special Assessment_2. DBMS docx.docx — supplied assignment/rubric reference.</w:t>
      </w:r>
    </w:p>
    <w:p>
      <w:pPr>
        <w:pStyle w:val="Heading1"/>
      </w:pPr>
      <w:r>
        <w:t>APPENDIX A — SOURCE CODE INDEX</w:t>
      </w:r>
    </w:p>
    <w:p>
      <w:r>
        <w:t>schema.sql</w:t>
      </w:r>
    </w:p>
    <w:p>
      <w:r>
        <w:t>seed_data.py</w:t>
      </w:r>
    </w:p>
    <w:p>
      <w:r>
        <w:t>hash_lookup.py</w:t>
      </w:r>
    </w:p>
    <w:p>
      <w:r>
        <w:t>query_optimization.py</w:t>
      </w:r>
    </w:p>
    <w:p>
      <w:r>
        <w:t>transactions_demo.py</w:t>
      </w:r>
    </w:p>
    <w:p>
      <w:r>
        <w:t>concurrency_anomaly_baseline.py</w:t>
      </w:r>
    </w:p>
    <w:p>
      <w:r>
        <w:t>concurrency_test.py</w:t>
      </w:r>
    </w:p>
    <w:p>
      <w:r>
        <w:t>result_concurrency_demo.py</w:t>
      </w:r>
    </w:p>
    <w:p>
      <w:r>
        <w:t>run_all.py</w:t>
      </w:r>
    </w:p>
    <w:p>
      <w:r>
        <w:t>mysql_schema.sql</w:t>
      </w:r>
    </w:p>
    <w:p>
      <w:pPr>
        <w:pStyle w:val="Heading1"/>
      </w:pPr>
      <w:r>
        <w:t>APPENDIX B — SCREENSHOT CHECKLIST</w:t>
      </w:r>
    </w:p>
    <w:p>
      <w:pPr>
        <w:pStyle w:val="ListNumber"/>
      </w:pPr>
      <w:r>
        <w:t>Database tables and indexes.</w:t>
      </w:r>
    </w:p>
    <w:p>
      <w:pPr>
        <w:pStyle w:val="ListNumber"/>
      </w:pPr>
      <w:r>
        <w:t>Sample candidate-history result.</w:t>
      </w:r>
    </w:p>
    <w:p>
      <w:pPr>
        <w:pStyle w:val="ListNumber"/>
      </w:pPr>
      <w:r>
        <w:t>Sample center/date audit result.</w:t>
      </w:r>
    </w:p>
    <w:p>
      <w:pPr>
        <w:pStyle w:val="ListNumber"/>
      </w:pPr>
      <w:r>
        <w:t>Hash benchmark output.</w:t>
      </w:r>
    </w:p>
    <w:p>
      <w:pPr>
        <w:pStyle w:val="ListNumber"/>
      </w:pPr>
      <w:r>
        <w:t>EXPLAIN QUERY PLAN Q1 and Q2.</w:t>
      </w:r>
    </w:p>
    <w:p>
      <w:pPr>
        <w:pStyle w:val="ListNumber"/>
      </w:pPr>
      <w:r>
        <w:t>Successful booking COMMIT.</w:t>
      </w:r>
    </w:p>
    <w:p>
      <w:pPr>
        <w:pStyle w:val="ListNumber"/>
      </w:pPr>
      <w:r>
        <w:t>ROLLBACK/SAVEPOINT demonstration.</w:t>
      </w:r>
    </w:p>
    <w:p>
      <w:pPr>
        <w:pStyle w:val="ListNumber"/>
      </w:pPr>
      <w:r>
        <w:t>Over-capacity rejection.</w:t>
      </w:r>
    </w:p>
    <w:p>
      <w:pPr>
        <w:pStyle w:val="ListNumber"/>
      </w:pPr>
      <w:r>
        <w:t>Naive concurrency anomaly.</w:t>
      </w:r>
    </w:p>
    <w:p>
      <w:pPr>
        <w:pStyle w:val="ListNumber"/>
      </w:pPr>
      <w:r>
        <w:t>Guarded concurrency test.</w:t>
      </w:r>
    </w:p>
    <w:p>
      <w:pPr>
        <w:pStyle w:val="ListNumber"/>
      </w:pPr>
      <w:r>
        <w:t>Optimistic VERSION_CONFLICT.</w:t>
      </w:r>
    </w:p>
    <w:p>
      <w:pPr>
        <w:pStyle w:val="ListNumber"/>
      </w:pPr>
      <w:r>
        <w:t>Final benchmark results.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CSA05 DBMS | National Vocational Certification and Exam Slot-Booking System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